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04C0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01 QT</w:t>
      </w:r>
    </w:p>
    <w:p w14:paraId="28B4353C" w14:textId="77777777" w:rsidR="005265E7" w:rsidRDefault="00000000">
      <w:pPr>
        <w:rPr>
          <w:lang w:eastAsia="zh-TW"/>
        </w:rPr>
      </w:pPr>
      <w:r>
        <w:rPr>
          <w:lang w:eastAsia="zh-TW"/>
        </w:rPr>
        <w:t>路得記</w:t>
      </w:r>
      <w:r>
        <w:rPr>
          <w:lang w:eastAsia="zh-TW"/>
        </w:rPr>
        <w:t xml:space="preserve"> 1</w:t>
      </w:r>
      <w:r>
        <w:rPr>
          <w:lang w:eastAsia="zh-TW"/>
        </w:rPr>
        <w:t>：</w:t>
      </w:r>
      <w:r>
        <w:rPr>
          <w:lang w:eastAsia="zh-TW"/>
        </w:rPr>
        <w:t>1~14</w:t>
      </w:r>
    </w:p>
    <w:p w14:paraId="246AFF76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 </w:t>
      </w:r>
      <w:r>
        <w:rPr>
          <w:lang w:eastAsia="zh-TW"/>
        </w:rPr>
        <w:t>當士師秉政的時候，國中遭遇饑荒。在猶大的伯利恆，有一個人帶妻子和兩個兒子往摩押地去寄居。</w:t>
      </w:r>
    </w:p>
    <w:p w14:paraId="37D72257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2 </w:t>
      </w:r>
      <w:r>
        <w:rPr>
          <w:lang w:eastAsia="zh-TW"/>
        </w:rPr>
        <w:t>這人名叫以利米勒，他的妻名叫拿俄米；他兩個兒子，一個名叫瑪倫，一個名叫基連，都是猶大伯利恆的以法他人。他們到了摩押地，就住在那裏。</w:t>
      </w:r>
    </w:p>
    <w:p w14:paraId="534D4097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3 </w:t>
      </w:r>
      <w:r>
        <w:rPr>
          <w:lang w:eastAsia="zh-TW"/>
        </w:rPr>
        <w:t>後來拿俄米的丈夫以利米勒死了，剩下婦人和她兩個兒子。</w:t>
      </w:r>
    </w:p>
    <w:p w14:paraId="55B3CAA7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4 </w:t>
      </w:r>
      <w:r>
        <w:rPr>
          <w:lang w:eastAsia="zh-TW"/>
        </w:rPr>
        <w:t>這兩個兒子娶了摩押女子為妻，一個名叫俄珥巴，一個名叫路得，在那裏住了約有十年。</w:t>
      </w:r>
    </w:p>
    <w:p w14:paraId="6D7254C9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5 </w:t>
      </w:r>
      <w:r>
        <w:rPr>
          <w:lang w:eastAsia="zh-TW"/>
        </w:rPr>
        <w:t>瑪倫和基連二人也死了，剩下拿俄米，沒有丈夫，也沒有兒子。</w:t>
      </w:r>
    </w:p>
    <w:p w14:paraId="562BA758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6 </w:t>
      </w:r>
      <w:r>
        <w:rPr>
          <w:lang w:eastAsia="zh-TW"/>
        </w:rPr>
        <w:t>她就與兩個兒婦起身，要從摩押地歸回；因為她在摩押地聽見耶和華眷顧自己的百姓，賜糧食與他們。</w:t>
      </w:r>
    </w:p>
    <w:p w14:paraId="63BFAC6A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7 </w:t>
      </w:r>
      <w:r>
        <w:rPr>
          <w:lang w:eastAsia="zh-TW"/>
        </w:rPr>
        <w:t>於是她和兩個兒婦起行離開所住的地方，要回猶大地去。</w:t>
      </w:r>
    </w:p>
    <w:p w14:paraId="4B46495B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8 </w:t>
      </w:r>
      <w:r>
        <w:rPr>
          <w:lang w:eastAsia="zh-TW"/>
        </w:rPr>
        <w:t>拿俄米對兩個兒婦說：你們各人回娘家去吧。願耶和華恩待你們，像你們恩待已死的人與我一樣！</w:t>
      </w:r>
    </w:p>
    <w:p w14:paraId="627902A5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9 </w:t>
      </w:r>
      <w:r>
        <w:rPr>
          <w:lang w:eastAsia="zh-TW"/>
        </w:rPr>
        <w:t>願耶和華使你們各在新夫家中得平安！於是拿俄米與她們親嘴。她們就放聲而哭，</w:t>
      </w:r>
    </w:p>
    <w:p w14:paraId="576764EF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10 </w:t>
      </w:r>
      <w:r>
        <w:rPr>
          <w:lang w:eastAsia="zh-TW"/>
        </w:rPr>
        <w:t>說：不然，我們必與你一同回你本國去。</w:t>
      </w:r>
    </w:p>
    <w:p w14:paraId="3497FB5E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11 </w:t>
      </w:r>
      <w:r>
        <w:rPr>
          <w:lang w:eastAsia="zh-TW"/>
        </w:rPr>
        <w:t>拿俄米說：我女兒們哪，回去吧！為何要跟我去呢？我還能生子作你們的丈夫嗎？</w:t>
      </w:r>
    </w:p>
    <w:p w14:paraId="4593171F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12 </w:t>
      </w:r>
      <w:r>
        <w:rPr>
          <w:lang w:eastAsia="zh-TW"/>
        </w:rPr>
        <w:t>我女兒們哪，回去吧！我年紀老邁，不能再有丈夫；即或說，我還有指望，今夜有丈夫可以生子，</w:t>
      </w:r>
    </w:p>
    <w:p w14:paraId="36EACF29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13 </w:t>
      </w:r>
      <w:r>
        <w:rPr>
          <w:lang w:eastAsia="zh-TW"/>
        </w:rPr>
        <w:t>你們豈能等</w:t>
      </w:r>
      <w:r>
        <w:rPr>
          <w:lang w:eastAsia="zh-TW"/>
        </w:rPr>
        <w:t></w:t>
      </w:r>
      <w:r>
        <w:rPr>
          <w:lang w:eastAsia="zh-TW"/>
        </w:rPr>
        <w:t>他們長大呢？你們豈能等他們不嫁別人呢？我女兒們哪，不要這樣。我為你們的緣故甚是愁苦，因為耶和華伸手攻擊我。</w:t>
      </w:r>
    </w:p>
    <w:p w14:paraId="691A3BFF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14 </w:t>
      </w:r>
      <w:r>
        <w:rPr>
          <w:lang w:eastAsia="zh-TW"/>
        </w:rPr>
        <w:t>兩個兒婦又放聲而哭，俄珥巴與婆婆親嘴</w:t>
      </w:r>
      <w:r>
        <w:rPr>
          <w:lang w:eastAsia="zh-TW"/>
        </w:rPr>
        <w:t xml:space="preserve"> </w:t>
      </w:r>
      <w:r>
        <w:rPr>
          <w:lang w:eastAsia="zh-TW"/>
        </w:rPr>
        <w:t>而別，只是路得捨不得拿俄米。</w:t>
      </w:r>
    </w:p>
    <w:p w14:paraId="2E7C9941" w14:textId="77777777" w:rsidR="005265E7" w:rsidRDefault="005265E7">
      <w:pPr>
        <w:rPr>
          <w:lang w:eastAsia="zh-TW"/>
        </w:rPr>
      </w:pPr>
    </w:p>
    <w:p w14:paraId="7D101080" w14:textId="77777777" w:rsidR="005265E7" w:rsidRDefault="005265E7">
      <w:pPr>
        <w:rPr>
          <w:lang w:eastAsia="zh-TW"/>
        </w:rPr>
      </w:pPr>
    </w:p>
    <w:p w14:paraId="6C56000C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02 QT</w:t>
      </w:r>
    </w:p>
    <w:p w14:paraId="3A4CCECF" w14:textId="77777777" w:rsidR="005265E7" w:rsidRDefault="00000000">
      <w:pPr>
        <w:rPr>
          <w:lang w:eastAsia="zh-TW"/>
        </w:rPr>
      </w:pPr>
      <w:r>
        <w:rPr>
          <w:lang w:eastAsia="zh-TW"/>
        </w:rPr>
        <w:t>路得記</w:t>
      </w:r>
      <w:r>
        <w:rPr>
          <w:lang w:eastAsia="zh-TW"/>
        </w:rPr>
        <w:t xml:space="preserve"> 1</w:t>
      </w:r>
      <w:r>
        <w:rPr>
          <w:lang w:eastAsia="zh-TW"/>
        </w:rPr>
        <w:t>：</w:t>
      </w:r>
      <w:r>
        <w:rPr>
          <w:lang w:eastAsia="zh-TW"/>
        </w:rPr>
        <w:t>15~22</w:t>
      </w:r>
    </w:p>
    <w:p w14:paraId="2FA6BE2E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1</w:t>
      </w:r>
      <w:r>
        <w:rPr>
          <w:lang w:eastAsia="zh-TW"/>
        </w:rPr>
        <w:t>：</w:t>
      </w:r>
      <w:r>
        <w:rPr>
          <w:lang w:eastAsia="zh-TW"/>
        </w:rPr>
        <w:t xml:space="preserve">15 </w:t>
      </w:r>
      <w:r>
        <w:rPr>
          <w:lang w:eastAsia="zh-TW"/>
        </w:rPr>
        <w:t>拿俄米說：看哪，你嫂子已經回她本國和她所拜的神那裏去了，你也跟你嫂子回去吧！</w:t>
      </w:r>
    </w:p>
    <w:p w14:paraId="2ADAC287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16 </w:t>
      </w:r>
      <w:r>
        <w:rPr>
          <w:lang w:eastAsia="zh-TW"/>
        </w:rPr>
        <w:t>路得說：不要催我回去不跟隨你。你往哪裏去，我也往那裏去；你在哪裏住宿，我也在那裏住宿；你的國就是我的國，你的上帝就是我的上帝。</w:t>
      </w:r>
    </w:p>
    <w:p w14:paraId="25658A63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17 </w:t>
      </w:r>
      <w:r>
        <w:rPr>
          <w:lang w:eastAsia="zh-TW"/>
        </w:rPr>
        <w:t>你在哪裏死，我也在那裏死，也葬在那裏。除非死能使你我相離！不然，願耶和華重重地降罰與我。</w:t>
      </w:r>
    </w:p>
    <w:p w14:paraId="437ACD88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18 </w:t>
      </w:r>
      <w:r>
        <w:rPr>
          <w:lang w:eastAsia="zh-TW"/>
        </w:rPr>
        <w:t>拿俄米見路得定意要跟隨自己去，就不再勸她了。</w:t>
      </w:r>
    </w:p>
    <w:p w14:paraId="592BC4E1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19 </w:t>
      </w:r>
      <w:r>
        <w:rPr>
          <w:lang w:eastAsia="zh-TW"/>
        </w:rPr>
        <w:t>於是二人同行，來到伯利恆。她們到了伯利恆，合城的人就都驚訝。婦女們說：這是拿俄米嗎？</w:t>
      </w:r>
    </w:p>
    <w:p w14:paraId="7F2CC9D8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20 </w:t>
      </w:r>
      <w:r>
        <w:rPr>
          <w:lang w:eastAsia="zh-TW"/>
        </w:rPr>
        <w:t>拿俄米對她們說：不要叫我拿俄米（</w:t>
      </w:r>
      <w:r>
        <w:rPr>
          <w:lang w:eastAsia="zh-TW"/>
        </w:rPr>
        <w:t xml:space="preserve"> – </w:t>
      </w:r>
      <w:r>
        <w:rPr>
          <w:lang w:eastAsia="zh-TW"/>
        </w:rPr>
        <w:t>就是甜的意思），要叫我瑪拉（</w:t>
      </w:r>
      <w:r>
        <w:rPr>
          <w:lang w:eastAsia="zh-TW"/>
        </w:rPr>
        <w:t xml:space="preserve"> – </w:t>
      </w:r>
      <w:r>
        <w:rPr>
          <w:lang w:eastAsia="zh-TW"/>
        </w:rPr>
        <w:t>就是苦的意思），因為全能者使我受了大苦。</w:t>
      </w:r>
    </w:p>
    <w:p w14:paraId="74486910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21 </w:t>
      </w:r>
      <w:r>
        <w:rPr>
          <w:lang w:eastAsia="zh-TW"/>
        </w:rPr>
        <w:t>我滿滿地出去，耶和華使我空空地回來。耶和華降禍與我；全能者使我受苦。既是這樣，你們為何還叫我拿俄米呢？」</w:t>
      </w:r>
    </w:p>
    <w:p w14:paraId="18F385EC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22 </w:t>
      </w:r>
      <w:r>
        <w:rPr>
          <w:lang w:eastAsia="zh-TW"/>
        </w:rPr>
        <w:t>拿俄米和她兒婦摩押女子路得，從摩押地回來到伯利恆，正是動手割大麥的時候。</w:t>
      </w:r>
    </w:p>
    <w:p w14:paraId="516572FE" w14:textId="77777777" w:rsidR="005265E7" w:rsidRDefault="005265E7">
      <w:pPr>
        <w:rPr>
          <w:lang w:eastAsia="zh-TW"/>
        </w:rPr>
      </w:pPr>
    </w:p>
    <w:p w14:paraId="3BF96652" w14:textId="77777777" w:rsidR="005265E7" w:rsidRDefault="005265E7">
      <w:pPr>
        <w:rPr>
          <w:lang w:eastAsia="zh-TW"/>
        </w:rPr>
      </w:pPr>
    </w:p>
    <w:p w14:paraId="69D72EC7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03 QT</w:t>
      </w:r>
    </w:p>
    <w:p w14:paraId="7F2A8412" w14:textId="77777777" w:rsidR="005265E7" w:rsidRDefault="00000000">
      <w:pPr>
        <w:rPr>
          <w:lang w:eastAsia="zh-TW"/>
        </w:rPr>
      </w:pPr>
      <w:r>
        <w:rPr>
          <w:lang w:eastAsia="zh-TW"/>
        </w:rPr>
        <w:t>路得記</w:t>
      </w:r>
      <w:r>
        <w:rPr>
          <w:lang w:eastAsia="zh-TW"/>
        </w:rPr>
        <w:t xml:space="preserve"> 2</w:t>
      </w:r>
      <w:r>
        <w:rPr>
          <w:lang w:eastAsia="zh-TW"/>
        </w:rPr>
        <w:t>：</w:t>
      </w:r>
      <w:r>
        <w:rPr>
          <w:lang w:eastAsia="zh-TW"/>
        </w:rPr>
        <w:t>1~7</w:t>
      </w:r>
    </w:p>
    <w:p w14:paraId="1D19A971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 </w:t>
      </w:r>
      <w:r>
        <w:rPr>
          <w:lang w:eastAsia="zh-TW"/>
        </w:rPr>
        <w:t>拿俄米的丈夫以利米勒的親族中，有一個人名叫波阿斯，是個大財主。</w:t>
      </w:r>
    </w:p>
    <w:p w14:paraId="7C86141C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2 </w:t>
      </w:r>
      <w:r>
        <w:rPr>
          <w:lang w:eastAsia="zh-TW"/>
        </w:rPr>
        <w:t>摩押女子路得對拿俄米說：容我往田間去，我蒙誰的恩，就在誰的身後拾取麥穗。拿俄米說：女兒啊，你只管去。</w:t>
      </w:r>
    </w:p>
    <w:p w14:paraId="3EBE81FD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3 </w:t>
      </w:r>
      <w:r>
        <w:rPr>
          <w:lang w:eastAsia="zh-TW"/>
        </w:rPr>
        <w:t>路得就去了，來到田間，在收割的人身後拾取麥穗。她恰巧到了以利米勒本族的人波阿斯那塊田裏。</w:t>
      </w:r>
    </w:p>
    <w:p w14:paraId="2D8D9EA7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4 </w:t>
      </w:r>
      <w:r>
        <w:rPr>
          <w:lang w:eastAsia="zh-TW"/>
        </w:rPr>
        <w:t>波阿斯正從伯利恆來，對收割的人說：願耶和華與你們同在！他們回答說：願耶和華賜福與你！</w:t>
      </w:r>
    </w:p>
    <w:p w14:paraId="2D0C3B0B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5 </w:t>
      </w:r>
      <w:r>
        <w:rPr>
          <w:lang w:eastAsia="zh-TW"/>
        </w:rPr>
        <w:t>波阿斯問監管收割的僕人說：那是誰家的女子？</w:t>
      </w:r>
    </w:p>
    <w:p w14:paraId="4941EEAF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2</w:t>
      </w:r>
      <w:r>
        <w:rPr>
          <w:lang w:eastAsia="zh-TW"/>
        </w:rPr>
        <w:t>：</w:t>
      </w:r>
      <w:r>
        <w:rPr>
          <w:lang w:eastAsia="zh-TW"/>
        </w:rPr>
        <w:t xml:space="preserve">6 </w:t>
      </w:r>
      <w:r>
        <w:rPr>
          <w:lang w:eastAsia="zh-TW"/>
        </w:rPr>
        <w:t>監管收割的僕人回答說：是那摩押女子，跟隨拿俄米從摩押地回來的。</w:t>
      </w:r>
    </w:p>
    <w:p w14:paraId="016E99AD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7 </w:t>
      </w:r>
      <w:r>
        <w:rPr>
          <w:lang w:eastAsia="zh-TW"/>
        </w:rPr>
        <w:t>她說：請你容我跟收割的人拾取打捆剩下的麥穗。她從早晨直到如今，除了在屋子裏坐一會兒，常在這裏。</w:t>
      </w:r>
    </w:p>
    <w:p w14:paraId="0B0A3D1F" w14:textId="77777777" w:rsidR="005265E7" w:rsidRDefault="005265E7">
      <w:pPr>
        <w:rPr>
          <w:lang w:eastAsia="zh-TW"/>
        </w:rPr>
      </w:pPr>
    </w:p>
    <w:p w14:paraId="22D77561" w14:textId="77777777" w:rsidR="005265E7" w:rsidRDefault="005265E7">
      <w:pPr>
        <w:rPr>
          <w:lang w:eastAsia="zh-TW"/>
        </w:rPr>
      </w:pPr>
    </w:p>
    <w:p w14:paraId="3EBEC22C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04 QT</w:t>
      </w:r>
    </w:p>
    <w:p w14:paraId="372BEF75" w14:textId="77777777" w:rsidR="005265E7" w:rsidRDefault="00000000">
      <w:pPr>
        <w:rPr>
          <w:lang w:eastAsia="zh-TW"/>
        </w:rPr>
      </w:pPr>
      <w:r>
        <w:rPr>
          <w:lang w:eastAsia="zh-TW"/>
        </w:rPr>
        <w:t>路得記</w:t>
      </w:r>
      <w:r>
        <w:rPr>
          <w:lang w:eastAsia="zh-TW"/>
        </w:rPr>
        <w:t xml:space="preserve"> 2</w:t>
      </w:r>
      <w:r>
        <w:rPr>
          <w:lang w:eastAsia="zh-TW"/>
        </w:rPr>
        <w:t>：</w:t>
      </w:r>
      <w:r>
        <w:rPr>
          <w:lang w:eastAsia="zh-TW"/>
        </w:rPr>
        <w:t>8~16</w:t>
      </w:r>
    </w:p>
    <w:p w14:paraId="2B8E3904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8 </w:t>
      </w:r>
      <w:r>
        <w:rPr>
          <w:lang w:eastAsia="zh-TW"/>
        </w:rPr>
        <w:t>波阿斯對路得說：女兒啊，聽我說，不要往別人田裏拾取麥穗，也不要離開這裏，要常與我使女們在一處。</w:t>
      </w:r>
    </w:p>
    <w:p w14:paraId="0A2E1C4F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9 </w:t>
      </w:r>
      <w:r>
        <w:rPr>
          <w:lang w:eastAsia="zh-TW"/>
        </w:rPr>
        <w:t>我的僕人在那塊田收割，你就跟他們去。我已經吩咐僕人不可欺負你；你若渴了，就可以到器皿那裏喝僕人打來的水。</w:t>
      </w:r>
    </w:p>
    <w:p w14:paraId="2600AB9D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10 </w:t>
      </w:r>
      <w:r>
        <w:rPr>
          <w:lang w:eastAsia="zh-TW"/>
        </w:rPr>
        <w:t>路得就俯伏在地叩拜，對他說：我既是外邦人，怎麼蒙你的恩，這樣顧恤我呢？</w:t>
      </w:r>
    </w:p>
    <w:p w14:paraId="02C46042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11 </w:t>
      </w:r>
      <w:r>
        <w:rPr>
          <w:lang w:eastAsia="zh-TW"/>
        </w:rPr>
        <w:t>波阿斯回答說：自從你丈夫死後，凡你向婆婆所行的，並你離開父母和本地，到素不認識的民中，這些事人全都告訴我了。</w:t>
      </w:r>
    </w:p>
    <w:p w14:paraId="42AD7C9F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12 </w:t>
      </w:r>
      <w:r>
        <w:rPr>
          <w:lang w:eastAsia="zh-TW"/>
        </w:rPr>
        <w:t>願耶和華照你所行的賞賜你。你來投靠耶和華－以色列上帝的翅膀下，願你滿得他的賞賜。</w:t>
      </w:r>
    </w:p>
    <w:p w14:paraId="1492C5E5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13 </w:t>
      </w:r>
      <w:r>
        <w:rPr>
          <w:lang w:eastAsia="zh-TW"/>
        </w:rPr>
        <w:t>路得說：我主啊，願在你眼前蒙恩。我雖然不及你的一個使女，你還用慈愛的話安慰我的心。</w:t>
      </w:r>
    </w:p>
    <w:p w14:paraId="5DBE9C69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14 </w:t>
      </w:r>
      <w:r>
        <w:rPr>
          <w:lang w:eastAsia="zh-TW"/>
        </w:rPr>
        <w:t>到了吃飯的時候，波阿斯對路得說：你到這裏來吃餅，將餅蘸在醋裏。」路得就在收割的人旁邊坐下；他們把烘了的穗子遞給她。她吃飽了，還有餘剩的。</w:t>
      </w:r>
    </w:p>
    <w:p w14:paraId="74834727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15 </w:t>
      </w:r>
      <w:r>
        <w:rPr>
          <w:lang w:eastAsia="zh-TW"/>
        </w:rPr>
        <w:t>她起來又拾取麥穗，波阿斯吩咐僕人說：她就是在捆中拾取麥穗，也可以容她，不可羞辱她；</w:t>
      </w:r>
    </w:p>
    <w:p w14:paraId="6B4D894B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16 </w:t>
      </w:r>
      <w:r>
        <w:rPr>
          <w:lang w:eastAsia="zh-TW"/>
        </w:rPr>
        <w:t>並要從捆裏抽出些來，留在地下任她拾取，不可叱嚇她。</w:t>
      </w:r>
    </w:p>
    <w:p w14:paraId="1898F244" w14:textId="77777777" w:rsidR="005265E7" w:rsidRDefault="005265E7">
      <w:pPr>
        <w:rPr>
          <w:lang w:eastAsia="zh-TW"/>
        </w:rPr>
      </w:pPr>
    </w:p>
    <w:p w14:paraId="3E92E375" w14:textId="77777777" w:rsidR="005265E7" w:rsidRDefault="005265E7">
      <w:pPr>
        <w:rPr>
          <w:lang w:eastAsia="zh-TW"/>
        </w:rPr>
      </w:pPr>
    </w:p>
    <w:p w14:paraId="242CE7A8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05 QT</w:t>
      </w:r>
    </w:p>
    <w:p w14:paraId="69BFDDF0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路得記</w:t>
      </w:r>
      <w:r>
        <w:rPr>
          <w:lang w:eastAsia="zh-TW"/>
        </w:rPr>
        <w:t xml:space="preserve"> 2</w:t>
      </w:r>
      <w:r>
        <w:rPr>
          <w:lang w:eastAsia="zh-TW"/>
        </w:rPr>
        <w:t>：</w:t>
      </w:r>
      <w:r>
        <w:rPr>
          <w:lang w:eastAsia="zh-TW"/>
        </w:rPr>
        <w:t>17~23</w:t>
      </w:r>
    </w:p>
    <w:p w14:paraId="00B22C17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17 </w:t>
      </w:r>
      <w:r>
        <w:rPr>
          <w:lang w:eastAsia="zh-TW"/>
        </w:rPr>
        <w:t>這樣，路得在田間拾取麥穗，直到晚上，將所拾取的打了，約有一伊法大麥。</w:t>
      </w:r>
    </w:p>
    <w:p w14:paraId="4E52110C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18 </w:t>
      </w:r>
      <w:r>
        <w:rPr>
          <w:lang w:eastAsia="zh-TW"/>
        </w:rPr>
        <w:t>她就把所拾取的帶進城去給婆婆看，又把她吃飽了所剩的給了婆婆。</w:t>
      </w:r>
    </w:p>
    <w:p w14:paraId="3D64D705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19 </w:t>
      </w:r>
      <w:r>
        <w:rPr>
          <w:lang w:eastAsia="zh-TW"/>
        </w:rPr>
        <w:t>婆婆問她說：你今日在哪裏拾取麥穗，在哪裏做工呢？願那顧恤你的得福。路得就告訴婆婆說：我今日在一個名叫波阿斯的人那裏做工。</w:t>
      </w:r>
    </w:p>
    <w:p w14:paraId="6099C211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20 </w:t>
      </w:r>
      <w:r>
        <w:rPr>
          <w:lang w:eastAsia="zh-TW"/>
        </w:rPr>
        <w:t>拿俄米對兒婦說：願那人蒙耶和華賜福，因為他不斷地恩待活人死人。拿俄米又說：那是我們本族的人，是一個至近的親屬。</w:t>
      </w:r>
    </w:p>
    <w:p w14:paraId="05B6EB8F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21 </w:t>
      </w:r>
      <w:r>
        <w:rPr>
          <w:lang w:eastAsia="zh-TW"/>
        </w:rPr>
        <w:t>摩押女子路得說：他對我說：你要緊隨我的僕人拾取麥穗，直等他們收完了我的莊稼。</w:t>
      </w:r>
    </w:p>
    <w:p w14:paraId="55777735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22 </w:t>
      </w:r>
      <w:r>
        <w:rPr>
          <w:lang w:eastAsia="zh-TW"/>
        </w:rPr>
        <w:t>拿俄米對兒婦路得說：女兒啊，你跟他的使女出去，不叫人遇見你在別人田間，這才為好。</w:t>
      </w:r>
    </w:p>
    <w:p w14:paraId="6325172D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23 </w:t>
      </w:r>
      <w:r>
        <w:rPr>
          <w:lang w:eastAsia="zh-TW"/>
        </w:rPr>
        <w:t>於是路得與波阿斯的使女常在一處拾取麥穗，直到收完了大麥和小麥。路得仍與婆婆同住。</w:t>
      </w:r>
    </w:p>
    <w:p w14:paraId="20F6FAE8" w14:textId="77777777" w:rsidR="005265E7" w:rsidRDefault="005265E7">
      <w:pPr>
        <w:rPr>
          <w:lang w:eastAsia="zh-TW"/>
        </w:rPr>
      </w:pPr>
    </w:p>
    <w:p w14:paraId="3E045CCA" w14:textId="77777777" w:rsidR="005265E7" w:rsidRDefault="005265E7">
      <w:pPr>
        <w:rPr>
          <w:lang w:eastAsia="zh-TW"/>
        </w:rPr>
      </w:pPr>
    </w:p>
    <w:p w14:paraId="4868884D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06 QT</w:t>
      </w:r>
    </w:p>
    <w:p w14:paraId="6D41C06C" w14:textId="77777777" w:rsidR="005265E7" w:rsidRDefault="00000000">
      <w:pPr>
        <w:rPr>
          <w:lang w:eastAsia="zh-TW"/>
        </w:rPr>
      </w:pPr>
      <w:r>
        <w:rPr>
          <w:lang w:eastAsia="zh-TW"/>
        </w:rPr>
        <w:t>路得記</w:t>
      </w:r>
      <w:r>
        <w:rPr>
          <w:lang w:eastAsia="zh-TW"/>
        </w:rPr>
        <w:t xml:space="preserve"> 3</w:t>
      </w:r>
      <w:r>
        <w:rPr>
          <w:lang w:eastAsia="zh-TW"/>
        </w:rPr>
        <w:t>：</w:t>
      </w:r>
      <w:r>
        <w:rPr>
          <w:lang w:eastAsia="zh-TW"/>
        </w:rPr>
        <w:t>1~18</w:t>
      </w:r>
    </w:p>
    <w:p w14:paraId="0E7FCFE5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 </w:t>
      </w:r>
      <w:r>
        <w:rPr>
          <w:lang w:eastAsia="zh-TW"/>
        </w:rPr>
        <w:t>路得的婆婆拿俄米對她說：女兒啊，我不當為你找個安身之處，使你享福嗎？</w:t>
      </w:r>
    </w:p>
    <w:p w14:paraId="585743F4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2 </w:t>
      </w:r>
      <w:r>
        <w:rPr>
          <w:lang w:eastAsia="zh-TW"/>
        </w:rPr>
        <w:t>你與波阿斯的使女常在一處，波阿斯不是我們的親族嗎？他今夜在場上簸大麥；</w:t>
      </w:r>
    </w:p>
    <w:p w14:paraId="26D6D796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3 </w:t>
      </w:r>
      <w:r>
        <w:rPr>
          <w:lang w:eastAsia="zh-TW"/>
        </w:rPr>
        <w:t>你要沐浴抹膏，換上衣服，下到場上，卻不要使那人認出你來。你等他吃喝完了，</w:t>
      </w:r>
    </w:p>
    <w:p w14:paraId="1B195735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4 </w:t>
      </w:r>
      <w:r>
        <w:rPr>
          <w:lang w:eastAsia="zh-TW"/>
        </w:rPr>
        <w:t>到他睡的時候，你看準他睡的地方，就進去掀開他腳上的被，躺臥在那裏，他必告訴你所當做的事。</w:t>
      </w:r>
    </w:p>
    <w:p w14:paraId="36334B32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5 </w:t>
      </w:r>
      <w:r>
        <w:rPr>
          <w:lang w:eastAsia="zh-TW"/>
        </w:rPr>
        <w:t>路得說：凡你所吩咐的，我必遵行。</w:t>
      </w:r>
    </w:p>
    <w:p w14:paraId="68D886D1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6 </w:t>
      </w:r>
      <w:r>
        <w:rPr>
          <w:lang w:eastAsia="zh-TW"/>
        </w:rPr>
        <w:t>路得就下到場上，照她婆婆所吩咐她的而行。</w:t>
      </w:r>
    </w:p>
    <w:p w14:paraId="55B8EEF8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3</w:t>
      </w:r>
      <w:r>
        <w:rPr>
          <w:lang w:eastAsia="zh-TW"/>
        </w:rPr>
        <w:t>：</w:t>
      </w:r>
      <w:r>
        <w:rPr>
          <w:lang w:eastAsia="zh-TW"/>
        </w:rPr>
        <w:t xml:space="preserve">7 </w:t>
      </w:r>
      <w:r>
        <w:rPr>
          <w:lang w:eastAsia="zh-TW"/>
        </w:rPr>
        <w:t>波阿斯吃喝完了，心裏歡暢，就去睡在麥堆旁邊。路得便悄悄地來掀開他腳上的被，躺臥在那裏。</w:t>
      </w:r>
    </w:p>
    <w:p w14:paraId="32B48147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8 </w:t>
      </w:r>
      <w:r>
        <w:rPr>
          <w:lang w:eastAsia="zh-TW"/>
        </w:rPr>
        <w:t>到了夜半，那人忽然驚醒，翻過身來，不料有女子躺在他的腳下。</w:t>
      </w:r>
    </w:p>
    <w:p w14:paraId="51D04AD2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9 </w:t>
      </w:r>
      <w:r>
        <w:rPr>
          <w:lang w:eastAsia="zh-TW"/>
        </w:rPr>
        <w:t>他就說：你是誰？回答說：我是你的婢女路得。求你用你的衣襟遮蓋我，因為你是我一個至近的親屬。</w:t>
      </w:r>
    </w:p>
    <w:p w14:paraId="3ED345D0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10 </w:t>
      </w:r>
      <w:r>
        <w:rPr>
          <w:lang w:eastAsia="zh-TW"/>
        </w:rPr>
        <w:t>波阿斯說：女兒啊，願你蒙耶和華賜福。你末後的恩比先前更大；因為少年人無論貧富，你都沒有跟從。</w:t>
      </w:r>
    </w:p>
    <w:p w14:paraId="4A2A0924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11 </w:t>
      </w:r>
      <w:r>
        <w:rPr>
          <w:lang w:eastAsia="zh-TW"/>
        </w:rPr>
        <w:t>女兒啊，現在不要懼怕，凡你所說的，我必照著行；我本城的人都知道你是個賢德的女子。</w:t>
      </w:r>
    </w:p>
    <w:p w14:paraId="49AD75FB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12 </w:t>
      </w:r>
      <w:r>
        <w:rPr>
          <w:lang w:eastAsia="zh-TW"/>
        </w:rPr>
        <w:t>我實在是你一個至近的親屬，只是還有一個人比我更近。</w:t>
      </w:r>
    </w:p>
    <w:p w14:paraId="1E93F81A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13 </w:t>
      </w:r>
      <w:r>
        <w:rPr>
          <w:lang w:eastAsia="zh-TW"/>
        </w:rPr>
        <w:t>你今夜在這裏住宿，明早他若肯為你盡親屬的本分，就由他吧！倘若不肯，我指著永生的耶和華起誓，我必為你盡了本分，你只管躺到天亮。</w:t>
      </w:r>
    </w:p>
    <w:p w14:paraId="2DA1AFB9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14 </w:t>
      </w:r>
      <w:r>
        <w:rPr>
          <w:lang w:eastAsia="zh-TW"/>
        </w:rPr>
        <w:t>路得便在他腳下躺到天快亮，人彼此不能辨認的時候就起來了。波阿斯說：不可使人知道有女子到場上來；</w:t>
      </w:r>
    </w:p>
    <w:p w14:paraId="2EDF217A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15 </w:t>
      </w:r>
      <w:r>
        <w:rPr>
          <w:lang w:eastAsia="zh-TW"/>
        </w:rPr>
        <w:t>又對路得說：打開你所披的外衣。她打開了，波阿斯就撮了六簸箕大麥，幫她扛在肩上，她便進城去了。</w:t>
      </w:r>
    </w:p>
    <w:p w14:paraId="411413EC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16 </w:t>
      </w:r>
      <w:r>
        <w:rPr>
          <w:lang w:eastAsia="zh-TW"/>
        </w:rPr>
        <w:t>路得回到婆婆那裏，婆婆說：女兒啊，怎麼樣了？路得就將那人向她所行的述說了一遍，</w:t>
      </w:r>
    </w:p>
    <w:p w14:paraId="3A4D0CF7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17 </w:t>
      </w:r>
      <w:r>
        <w:rPr>
          <w:lang w:eastAsia="zh-TW"/>
        </w:rPr>
        <w:t>又說：那人給了我六簸箕大麥，對我說：你不可空手回去見你的婆婆。</w:t>
      </w:r>
    </w:p>
    <w:p w14:paraId="38F73D77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18 </w:t>
      </w:r>
      <w:r>
        <w:rPr>
          <w:lang w:eastAsia="zh-TW"/>
        </w:rPr>
        <w:t>婆婆說：女兒啊，你只管安坐等候，看這事怎樣成就，因為那人今日不辦成這事必不休息。</w:t>
      </w:r>
    </w:p>
    <w:p w14:paraId="7FFDE0FB" w14:textId="77777777" w:rsidR="005265E7" w:rsidRDefault="005265E7">
      <w:pPr>
        <w:rPr>
          <w:lang w:eastAsia="zh-TW"/>
        </w:rPr>
      </w:pPr>
    </w:p>
    <w:p w14:paraId="49AD0CD2" w14:textId="77777777" w:rsidR="005265E7" w:rsidRDefault="005265E7">
      <w:pPr>
        <w:rPr>
          <w:lang w:eastAsia="zh-TW"/>
        </w:rPr>
      </w:pPr>
    </w:p>
    <w:p w14:paraId="0ED1B613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07 QT</w:t>
      </w:r>
    </w:p>
    <w:p w14:paraId="1E42ABF4" w14:textId="77777777" w:rsidR="005265E7" w:rsidRDefault="00000000">
      <w:pPr>
        <w:rPr>
          <w:lang w:eastAsia="zh-TW"/>
        </w:rPr>
      </w:pPr>
      <w:r>
        <w:rPr>
          <w:lang w:eastAsia="zh-TW"/>
        </w:rPr>
        <w:t>路得記</w:t>
      </w:r>
      <w:r>
        <w:rPr>
          <w:lang w:eastAsia="zh-TW"/>
        </w:rPr>
        <w:t xml:space="preserve"> 4</w:t>
      </w:r>
      <w:r>
        <w:rPr>
          <w:lang w:eastAsia="zh-TW"/>
        </w:rPr>
        <w:t>：</w:t>
      </w:r>
      <w:r>
        <w:rPr>
          <w:lang w:eastAsia="zh-TW"/>
        </w:rPr>
        <w:t>1~6</w:t>
      </w:r>
    </w:p>
    <w:p w14:paraId="7ECB7A31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4</w:t>
      </w:r>
      <w:r>
        <w:rPr>
          <w:lang w:eastAsia="zh-TW"/>
        </w:rPr>
        <w:t>：</w:t>
      </w:r>
      <w:r>
        <w:rPr>
          <w:lang w:eastAsia="zh-TW"/>
        </w:rPr>
        <w:t xml:space="preserve">1 </w:t>
      </w:r>
      <w:r>
        <w:rPr>
          <w:lang w:eastAsia="zh-TW"/>
        </w:rPr>
        <w:t>波阿斯到了城門，坐在那裏，恰巧波阿斯所說的那至近的親屬經過。波阿斯說：某人哪，你來坐在這裏。他就來坐下。</w:t>
      </w:r>
    </w:p>
    <w:p w14:paraId="5F1B9FBD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2 </w:t>
      </w:r>
      <w:r>
        <w:rPr>
          <w:lang w:eastAsia="zh-TW"/>
        </w:rPr>
        <w:t>波阿斯又從本城的長老中揀選了十人，對他們說：請你們坐在這裏。他們就都坐下。</w:t>
      </w:r>
    </w:p>
    <w:p w14:paraId="41CBEBE7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3 </w:t>
      </w:r>
      <w:r>
        <w:rPr>
          <w:lang w:eastAsia="zh-TW"/>
        </w:rPr>
        <w:t>波阿斯對那至近的親屬說：從摩押地回來的拿俄米，現在要賣我們族兄以利米勒的那塊地；</w:t>
      </w:r>
    </w:p>
    <w:p w14:paraId="4725D961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4 </w:t>
      </w:r>
      <w:r>
        <w:rPr>
          <w:lang w:eastAsia="zh-TW"/>
        </w:rPr>
        <w:t>我想當贖那塊地的是你，其次是我，以外再沒有別人了。你可以在這裏的人面前和我本國的長老面前說明，你若肯贖就贖，若不肯贖就告訴我。那人回答說：我肯贖。</w:t>
      </w:r>
    </w:p>
    <w:p w14:paraId="12113DA0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5 </w:t>
      </w:r>
      <w:r>
        <w:rPr>
          <w:lang w:eastAsia="zh-TW"/>
        </w:rPr>
        <w:t>波阿斯說：你從拿俄米手中買這地的時候，也當娶（原文是買；十節同）死人的妻摩押女子路得，使死人在產業上存留他的名。</w:t>
      </w:r>
    </w:p>
    <w:p w14:paraId="3A75DF5E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6 </w:t>
      </w:r>
      <w:r>
        <w:rPr>
          <w:lang w:eastAsia="zh-TW"/>
        </w:rPr>
        <w:t>那人說：這樣我就不能贖了，恐怕於我的產業有礙。你可以贖我所當贖的，我不能贖了。</w:t>
      </w:r>
    </w:p>
    <w:p w14:paraId="5706F47C" w14:textId="77777777" w:rsidR="005265E7" w:rsidRDefault="005265E7">
      <w:pPr>
        <w:rPr>
          <w:lang w:eastAsia="zh-TW"/>
        </w:rPr>
      </w:pPr>
    </w:p>
    <w:p w14:paraId="40DE22FF" w14:textId="77777777" w:rsidR="005265E7" w:rsidRDefault="005265E7">
      <w:pPr>
        <w:rPr>
          <w:lang w:eastAsia="zh-TW"/>
        </w:rPr>
      </w:pPr>
    </w:p>
    <w:p w14:paraId="24F16455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08 QT</w:t>
      </w:r>
    </w:p>
    <w:p w14:paraId="5BA2E698" w14:textId="77777777" w:rsidR="005265E7" w:rsidRDefault="00000000">
      <w:pPr>
        <w:rPr>
          <w:lang w:eastAsia="zh-TW"/>
        </w:rPr>
      </w:pPr>
      <w:r>
        <w:rPr>
          <w:lang w:eastAsia="zh-TW"/>
        </w:rPr>
        <w:t>路得記</w:t>
      </w:r>
      <w:r>
        <w:rPr>
          <w:lang w:eastAsia="zh-TW"/>
        </w:rPr>
        <w:t xml:space="preserve"> 4</w:t>
      </w:r>
      <w:r>
        <w:rPr>
          <w:lang w:eastAsia="zh-TW"/>
        </w:rPr>
        <w:t>：</w:t>
      </w:r>
      <w:r>
        <w:rPr>
          <w:lang w:eastAsia="zh-TW"/>
        </w:rPr>
        <w:t>7~12</w:t>
      </w:r>
    </w:p>
    <w:p w14:paraId="13754DA2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7 </w:t>
      </w:r>
      <w:r>
        <w:rPr>
          <w:lang w:eastAsia="zh-TW"/>
        </w:rPr>
        <w:t>從前，在以色列中要定奪甚麼事，或贖回，或交易，這人就脫鞋給那人。以色列人都以此為證據。</w:t>
      </w:r>
    </w:p>
    <w:p w14:paraId="162FEF5C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8 </w:t>
      </w:r>
      <w:r>
        <w:rPr>
          <w:lang w:eastAsia="zh-TW"/>
        </w:rPr>
        <w:t>那人對波阿斯說：你自己買吧！於是將鞋脫下來了。</w:t>
      </w:r>
    </w:p>
    <w:p w14:paraId="47FE560B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9 </w:t>
      </w:r>
      <w:r>
        <w:rPr>
          <w:lang w:eastAsia="zh-TW"/>
        </w:rPr>
        <w:t>波阿斯對長老和眾民說：你們今日作見證，凡屬以利米勒和基連、瑪倫的，我都從拿俄米手中置買了；</w:t>
      </w:r>
    </w:p>
    <w:p w14:paraId="0337B1A0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10 </w:t>
      </w:r>
      <w:r>
        <w:rPr>
          <w:lang w:eastAsia="zh-TW"/>
        </w:rPr>
        <w:t>又娶了瑪倫的妻摩押女子路得為妻，好在死人的產業上存留他的名，免得他的名在本族本鄉滅沒。你們今日可以作見證。</w:t>
      </w:r>
    </w:p>
    <w:p w14:paraId="0AA6017F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11 </w:t>
      </w:r>
      <w:r>
        <w:rPr>
          <w:lang w:eastAsia="zh-TW"/>
        </w:rPr>
        <w:t>在城門坐著的眾民和長老都說：我們作見證。願耶和華使進你家的這女子，像建立以色列家的拉結、利亞二人一樣。又願你在以法他得亨通，在伯利恆得名聲。</w:t>
      </w:r>
    </w:p>
    <w:p w14:paraId="1D942BB9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12 </w:t>
      </w:r>
      <w:r>
        <w:rPr>
          <w:lang w:eastAsia="zh-TW"/>
        </w:rPr>
        <w:t>願耶和華從這少年女子賜你後裔，使你的家像他瑪從猶大所生法勒斯的家一般。</w:t>
      </w:r>
    </w:p>
    <w:p w14:paraId="585E26B9" w14:textId="77777777" w:rsidR="005265E7" w:rsidRDefault="005265E7">
      <w:pPr>
        <w:rPr>
          <w:lang w:eastAsia="zh-TW"/>
        </w:rPr>
      </w:pPr>
    </w:p>
    <w:p w14:paraId="2F005F96" w14:textId="77777777" w:rsidR="005265E7" w:rsidRDefault="005265E7">
      <w:pPr>
        <w:rPr>
          <w:lang w:eastAsia="zh-TW"/>
        </w:rPr>
      </w:pPr>
    </w:p>
    <w:p w14:paraId="3C5FCD84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09 QT</w:t>
      </w:r>
    </w:p>
    <w:p w14:paraId="425C1A7E" w14:textId="77777777" w:rsidR="005265E7" w:rsidRDefault="00000000">
      <w:pPr>
        <w:rPr>
          <w:lang w:eastAsia="zh-TW"/>
        </w:rPr>
      </w:pPr>
      <w:r>
        <w:rPr>
          <w:lang w:eastAsia="zh-TW"/>
        </w:rPr>
        <w:t>路得記</w:t>
      </w:r>
      <w:r>
        <w:rPr>
          <w:lang w:eastAsia="zh-TW"/>
        </w:rPr>
        <w:t xml:space="preserve"> 4</w:t>
      </w:r>
      <w:r>
        <w:rPr>
          <w:lang w:eastAsia="zh-TW"/>
        </w:rPr>
        <w:t>：</w:t>
      </w:r>
      <w:r>
        <w:rPr>
          <w:lang w:eastAsia="zh-TW"/>
        </w:rPr>
        <w:t>13-22</w:t>
      </w:r>
    </w:p>
    <w:p w14:paraId="62712FEF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13 </w:t>
      </w:r>
      <w:r>
        <w:rPr>
          <w:lang w:eastAsia="zh-TW"/>
        </w:rPr>
        <w:t>於是，波阿斯娶了路得為妻，與他同房。耶和華使他懷孕生了一個兒子。</w:t>
      </w:r>
    </w:p>
    <w:p w14:paraId="2B48CDB3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14 </w:t>
      </w:r>
      <w:r>
        <w:rPr>
          <w:lang w:eastAsia="zh-TW"/>
        </w:rPr>
        <w:t>婦人們對拿俄米說：耶和華是應當稱頌的！因為今日沒有撇下你，使你無至近的親屬。願這孩子在以色列中得名聲。</w:t>
      </w:r>
    </w:p>
    <w:p w14:paraId="230818C2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15 </w:t>
      </w:r>
      <w:r>
        <w:rPr>
          <w:lang w:eastAsia="zh-TW"/>
        </w:rPr>
        <w:t>他必提起你的精神，奉養你的老，因為是愛慕你的那兒婦所生的。有這兒婦比有七個兒子還好！</w:t>
      </w:r>
    </w:p>
    <w:p w14:paraId="08AA7DF5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16 </w:t>
      </w:r>
      <w:r>
        <w:rPr>
          <w:lang w:eastAsia="zh-TW"/>
        </w:rPr>
        <w:t>拿俄米就把孩子抱在懷中，作他的養母。</w:t>
      </w:r>
    </w:p>
    <w:p w14:paraId="0FAECB51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17 </w:t>
      </w:r>
      <w:r>
        <w:rPr>
          <w:lang w:eastAsia="zh-TW"/>
        </w:rPr>
        <w:t>鄰舍的婦人說：拿俄米得孩子了！就給孩子起名叫俄備得。這俄備得是耶西的父，耶西是大衛的父。</w:t>
      </w:r>
    </w:p>
    <w:p w14:paraId="3FBA9574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18 </w:t>
      </w:r>
      <w:r>
        <w:rPr>
          <w:lang w:eastAsia="zh-TW"/>
        </w:rPr>
        <w:t>法勒斯的後代記在下面：法勒斯生希斯崙；</w:t>
      </w:r>
    </w:p>
    <w:p w14:paraId="7404515D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19 </w:t>
      </w:r>
      <w:r>
        <w:rPr>
          <w:lang w:eastAsia="zh-TW"/>
        </w:rPr>
        <w:t>希斯崙生蘭；蘭生亞米拿達；</w:t>
      </w:r>
    </w:p>
    <w:p w14:paraId="64B24EE6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20 </w:t>
      </w:r>
      <w:r>
        <w:rPr>
          <w:lang w:eastAsia="zh-TW"/>
        </w:rPr>
        <w:t>亞米拿達生拿順；拿順生撒門；</w:t>
      </w:r>
    </w:p>
    <w:p w14:paraId="2789BFF9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21 </w:t>
      </w:r>
      <w:r>
        <w:rPr>
          <w:lang w:eastAsia="zh-TW"/>
        </w:rPr>
        <w:t>撒門生波阿斯；波阿斯生俄備得；</w:t>
      </w:r>
    </w:p>
    <w:p w14:paraId="6A9674F1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22 </w:t>
      </w:r>
      <w:r>
        <w:rPr>
          <w:lang w:eastAsia="zh-TW"/>
        </w:rPr>
        <w:t>俄備得生耶西；耶西生大衛。</w:t>
      </w:r>
    </w:p>
    <w:p w14:paraId="29113850" w14:textId="77777777" w:rsidR="005265E7" w:rsidRDefault="005265E7">
      <w:pPr>
        <w:rPr>
          <w:lang w:eastAsia="zh-TW"/>
        </w:rPr>
      </w:pPr>
    </w:p>
    <w:p w14:paraId="14AA2B15" w14:textId="77777777" w:rsidR="005265E7" w:rsidRDefault="005265E7">
      <w:pPr>
        <w:rPr>
          <w:lang w:eastAsia="zh-TW"/>
        </w:rPr>
      </w:pPr>
    </w:p>
    <w:p w14:paraId="5F438C2F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10 QT</w:t>
      </w:r>
    </w:p>
    <w:p w14:paraId="3D65D2D2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1</w:t>
      </w:r>
      <w:r>
        <w:rPr>
          <w:lang w:eastAsia="zh-TW"/>
        </w:rPr>
        <w:t>：</w:t>
      </w:r>
      <w:r>
        <w:rPr>
          <w:lang w:eastAsia="zh-TW"/>
        </w:rPr>
        <w:t>1~17</w:t>
      </w:r>
    </w:p>
    <w:p w14:paraId="0655A3C6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 </w:t>
      </w:r>
      <w:r>
        <w:rPr>
          <w:lang w:eastAsia="zh-TW"/>
        </w:rPr>
        <w:t>奉　神旨意，蒙召作耶穌基督使徒的保羅，同兄弟所提尼，</w:t>
      </w:r>
    </w:p>
    <w:p w14:paraId="1E78A279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2 </w:t>
      </w:r>
      <w:r>
        <w:rPr>
          <w:lang w:eastAsia="zh-TW"/>
        </w:rPr>
        <w:t>寫信給在哥林多　神的教會，就是在基督耶穌裏成聖、蒙召作聖徒的，以及所有在各處求告我主耶穌基督之名的人。基督是他們的主，也是我們的主。</w:t>
      </w:r>
    </w:p>
    <w:p w14:paraId="14FDB0A2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3 </w:t>
      </w:r>
      <w:r>
        <w:rPr>
          <w:lang w:eastAsia="zh-TW"/>
        </w:rPr>
        <w:t>願恩惠、平安從　神我們的父並主耶穌基督歸與你們。</w:t>
      </w:r>
    </w:p>
    <w:p w14:paraId="636E04ED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4 </w:t>
      </w:r>
      <w:r>
        <w:rPr>
          <w:lang w:eastAsia="zh-TW"/>
        </w:rPr>
        <w:t>我常為你們感謝我的　神，因　神在基督耶穌裏所賜給你們的恩惠；</w:t>
      </w:r>
    </w:p>
    <w:p w14:paraId="0EBFDC48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1</w:t>
      </w:r>
      <w:r>
        <w:rPr>
          <w:lang w:eastAsia="zh-TW"/>
        </w:rPr>
        <w:t>：</w:t>
      </w:r>
      <w:r>
        <w:rPr>
          <w:lang w:eastAsia="zh-TW"/>
        </w:rPr>
        <w:t xml:space="preserve">5 </w:t>
      </w:r>
      <w:r>
        <w:rPr>
          <w:lang w:eastAsia="zh-TW"/>
        </w:rPr>
        <w:t>又因你們在他裏面凡事富足，口才、知識都全備，</w:t>
      </w:r>
    </w:p>
    <w:p w14:paraId="71726402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6 </w:t>
      </w:r>
      <w:r>
        <w:rPr>
          <w:lang w:eastAsia="zh-TW"/>
        </w:rPr>
        <w:t>正如我為基督作的見證，在你們心裏得以堅固，</w:t>
      </w:r>
    </w:p>
    <w:p w14:paraId="4C73A739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7 </w:t>
      </w:r>
      <w:r>
        <w:rPr>
          <w:lang w:eastAsia="zh-TW"/>
        </w:rPr>
        <w:t>以致你們在恩賜上沒有一樣不及人的，等候我們的主耶穌基督顯現。</w:t>
      </w:r>
    </w:p>
    <w:p w14:paraId="0BE31159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8 </w:t>
      </w:r>
      <w:r>
        <w:rPr>
          <w:lang w:eastAsia="zh-TW"/>
        </w:rPr>
        <w:t>他也必堅固你們到底，叫你們在我們主耶穌基督的日子無可責備。</w:t>
      </w:r>
    </w:p>
    <w:p w14:paraId="211D3C6E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9 </w:t>
      </w:r>
      <w:r>
        <w:rPr>
          <w:lang w:eastAsia="zh-TW"/>
        </w:rPr>
        <w:t xml:space="preserve">　神是信實的，你們原是被他所召，好與他兒子</w:t>
      </w:r>
      <w:r>
        <w:rPr>
          <w:lang w:eastAsia="zh-TW"/>
        </w:rPr>
        <w:t>─</w:t>
      </w:r>
      <w:r>
        <w:rPr>
          <w:lang w:eastAsia="zh-TW"/>
        </w:rPr>
        <w:t>我們的主耶穌基督一同得分。</w:t>
      </w:r>
    </w:p>
    <w:p w14:paraId="79A40B2B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10 </w:t>
      </w:r>
      <w:r>
        <w:rPr>
          <w:lang w:eastAsia="zh-TW"/>
        </w:rPr>
        <w:t>弟兄們，我藉我們主耶穌基督的名勸你們都說一樣的話。你們中間也不可分黨，只要一心一意，彼此相合。</w:t>
      </w:r>
    </w:p>
    <w:p w14:paraId="254D6E34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11 </w:t>
      </w:r>
      <w:r>
        <w:rPr>
          <w:lang w:eastAsia="zh-TW"/>
        </w:rPr>
        <w:t>因為革來氏家裏的人曾對我提起弟兄們來，說你們中間有紛爭。</w:t>
      </w:r>
    </w:p>
    <w:p w14:paraId="268984DA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12 </w:t>
      </w:r>
      <w:r>
        <w:rPr>
          <w:lang w:eastAsia="zh-TW"/>
        </w:rPr>
        <w:t>我的意思就是你們各人說：「我是屬保羅的」；「我是屬亞波羅的」；「我是屬磯法的」；「我是屬基督的」。</w:t>
      </w:r>
    </w:p>
    <w:p w14:paraId="04BA6F5F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13 </w:t>
      </w:r>
      <w:r>
        <w:rPr>
          <w:lang w:eastAsia="zh-TW"/>
        </w:rPr>
        <w:t>基督是分開的嗎？保羅為你們釘了十字架嗎？你們是奉保羅的名受了洗嗎？</w:t>
      </w:r>
    </w:p>
    <w:p w14:paraId="7F4F509F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14 </w:t>
      </w:r>
      <w:r>
        <w:rPr>
          <w:lang w:eastAsia="zh-TW"/>
        </w:rPr>
        <w:t>我感謝　神，除了基利司布並該猶以外，我沒有給你們一個人施洗，</w:t>
      </w:r>
    </w:p>
    <w:p w14:paraId="20D4DE0C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15 </w:t>
      </w:r>
      <w:r>
        <w:rPr>
          <w:lang w:eastAsia="zh-TW"/>
        </w:rPr>
        <w:t>免得有人說，你們是奉我的名受洗。</w:t>
      </w:r>
    </w:p>
    <w:p w14:paraId="2157369F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16 </w:t>
      </w:r>
      <w:r>
        <w:rPr>
          <w:lang w:eastAsia="zh-TW"/>
        </w:rPr>
        <w:t>我也給司提法那家施過洗，此外給別人施洗沒有，我卻記不清。</w:t>
      </w:r>
    </w:p>
    <w:p w14:paraId="29D73772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17 </w:t>
      </w:r>
      <w:r>
        <w:rPr>
          <w:lang w:eastAsia="zh-TW"/>
        </w:rPr>
        <w:t>基督差遣我，原不是為施洗，乃是為傳福音，並不用智慧的言語，免得基督的十字架落了空。</w:t>
      </w:r>
    </w:p>
    <w:p w14:paraId="4076E768" w14:textId="77777777" w:rsidR="005265E7" w:rsidRDefault="005265E7">
      <w:pPr>
        <w:rPr>
          <w:lang w:eastAsia="zh-TW"/>
        </w:rPr>
      </w:pPr>
    </w:p>
    <w:p w14:paraId="2C985633" w14:textId="77777777" w:rsidR="005265E7" w:rsidRDefault="005265E7">
      <w:pPr>
        <w:rPr>
          <w:lang w:eastAsia="zh-TW"/>
        </w:rPr>
      </w:pPr>
    </w:p>
    <w:p w14:paraId="6B2FBF10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11 QT</w:t>
      </w:r>
    </w:p>
    <w:p w14:paraId="21C1AF2B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1</w:t>
      </w:r>
      <w:r>
        <w:rPr>
          <w:lang w:eastAsia="zh-TW"/>
        </w:rPr>
        <w:t>：</w:t>
      </w:r>
      <w:r>
        <w:rPr>
          <w:lang w:eastAsia="zh-TW"/>
        </w:rPr>
        <w:t>18~25</w:t>
      </w:r>
    </w:p>
    <w:p w14:paraId="1E69BCE5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18 </w:t>
      </w:r>
      <w:r>
        <w:rPr>
          <w:lang w:eastAsia="zh-TW"/>
        </w:rPr>
        <w:t>因為十字架的道理，在那滅亡的人為愚拙；在我們得救的人，卻為神的大能。</w:t>
      </w:r>
    </w:p>
    <w:p w14:paraId="5980607A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19 </w:t>
      </w:r>
      <w:r>
        <w:rPr>
          <w:lang w:eastAsia="zh-TW"/>
        </w:rPr>
        <w:t>就如經上所記：我要滅絕智慧人的智慧，廢棄聰明人的聰明。</w:t>
      </w:r>
    </w:p>
    <w:p w14:paraId="2D020682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20 </w:t>
      </w:r>
      <w:r>
        <w:rPr>
          <w:lang w:eastAsia="zh-TW"/>
        </w:rPr>
        <w:t>智慧人在哪裡？文士在哪裡？這世上的辯士在哪裡？神豈不是叫這世上的智慧變成愚拙嗎？</w:t>
      </w:r>
    </w:p>
    <w:p w14:paraId="41C06911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21 </w:t>
      </w:r>
      <w:r>
        <w:rPr>
          <w:lang w:eastAsia="zh-TW"/>
        </w:rPr>
        <w:t>世人憑自己的智慧，既不認識神，神就樂意用人所當作愚拙的道理，拯救那些信的人；這就是神的智慧了。</w:t>
      </w:r>
    </w:p>
    <w:p w14:paraId="0D8B81BA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1</w:t>
      </w:r>
      <w:r>
        <w:rPr>
          <w:lang w:eastAsia="zh-TW"/>
        </w:rPr>
        <w:t>：</w:t>
      </w:r>
      <w:r>
        <w:rPr>
          <w:lang w:eastAsia="zh-TW"/>
        </w:rPr>
        <w:t xml:space="preserve">22 </w:t>
      </w:r>
      <w:r>
        <w:rPr>
          <w:lang w:eastAsia="zh-TW"/>
        </w:rPr>
        <w:t>猶太人是要神蹟，希利尼人是求智慧，</w:t>
      </w:r>
    </w:p>
    <w:p w14:paraId="3BFC7A29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23 </w:t>
      </w:r>
      <w:r>
        <w:rPr>
          <w:lang w:eastAsia="zh-TW"/>
        </w:rPr>
        <w:t>我們卻是傳釘十字架的基督，在猶太人為絆腳石，在外邦人為愚拙；</w:t>
      </w:r>
    </w:p>
    <w:p w14:paraId="5FE75C92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24 </w:t>
      </w:r>
      <w:r>
        <w:rPr>
          <w:lang w:eastAsia="zh-TW"/>
        </w:rPr>
        <w:t>但在那蒙召的，無論是猶太人、希利尼人，基督總為神的能力，神的智慧。</w:t>
      </w:r>
    </w:p>
    <w:p w14:paraId="49D73989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25 </w:t>
      </w:r>
      <w:r>
        <w:rPr>
          <w:lang w:eastAsia="zh-TW"/>
        </w:rPr>
        <w:t>因神的愚拙總比人智慧，神的軟弱總比人強壯。</w:t>
      </w:r>
    </w:p>
    <w:p w14:paraId="60C71735" w14:textId="77777777" w:rsidR="005265E7" w:rsidRDefault="005265E7">
      <w:pPr>
        <w:rPr>
          <w:lang w:eastAsia="zh-TW"/>
        </w:rPr>
      </w:pPr>
    </w:p>
    <w:p w14:paraId="50D22F4F" w14:textId="77777777" w:rsidR="005265E7" w:rsidRDefault="005265E7">
      <w:pPr>
        <w:rPr>
          <w:lang w:eastAsia="zh-TW"/>
        </w:rPr>
      </w:pPr>
    </w:p>
    <w:p w14:paraId="2A6DC87C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12 QT</w:t>
      </w:r>
    </w:p>
    <w:p w14:paraId="50B10E45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1</w:t>
      </w:r>
      <w:r>
        <w:rPr>
          <w:lang w:eastAsia="zh-TW"/>
        </w:rPr>
        <w:t>：</w:t>
      </w:r>
      <w:r>
        <w:rPr>
          <w:lang w:eastAsia="zh-TW"/>
        </w:rPr>
        <w:t>26~31</w:t>
      </w:r>
    </w:p>
    <w:p w14:paraId="337D4303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26 </w:t>
      </w:r>
      <w:r>
        <w:rPr>
          <w:lang w:eastAsia="zh-TW"/>
        </w:rPr>
        <w:t>弟兄們哪，可見你們蒙召的，按著肉體有智慧的不多，有能力的不多，有尊貴的也不多。</w:t>
      </w:r>
    </w:p>
    <w:p w14:paraId="67808AAD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27 </w:t>
      </w:r>
      <w:r>
        <w:rPr>
          <w:lang w:eastAsia="zh-TW"/>
        </w:rPr>
        <w:t xml:space="preserve">　神卻揀選了世上愚拙的，叫有智慧的羞愧；又揀選了世上軟弱的，叫那強壯的羞愧。</w:t>
      </w:r>
    </w:p>
    <w:p w14:paraId="4954FEB7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28 </w:t>
      </w:r>
      <w:r>
        <w:rPr>
          <w:lang w:eastAsia="zh-TW"/>
        </w:rPr>
        <w:t xml:space="preserve">　神也揀選了世上卑賤的，被人厭惡的，以及那無有的，為要廢掉那有的，</w:t>
      </w:r>
    </w:p>
    <w:p w14:paraId="5CBC9396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29 </w:t>
      </w:r>
      <w:r>
        <w:rPr>
          <w:lang w:eastAsia="zh-TW"/>
        </w:rPr>
        <w:t>使一切有血氣的，在　神面前一個也不能自誇。</w:t>
      </w:r>
    </w:p>
    <w:p w14:paraId="4976CAEB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30 </w:t>
      </w:r>
      <w:r>
        <w:rPr>
          <w:lang w:eastAsia="zh-TW"/>
        </w:rPr>
        <w:t>但你們得在基督耶穌裏是本乎　神，　神又使他成為我們的智慧、公義、聖潔、救贖。</w:t>
      </w:r>
    </w:p>
    <w:p w14:paraId="6D5362A6" w14:textId="77777777" w:rsidR="005265E7" w:rsidRDefault="00000000">
      <w:pPr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：</w:t>
      </w:r>
      <w:r>
        <w:rPr>
          <w:lang w:eastAsia="zh-TW"/>
        </w:rPr>
        <w:t xml:space="preserve">31 </w:t>
      </w:r>
      <w:r>
        <w:rPr>
          <w:lang w:eastAsia="zh-TW"/>
        </w:rPr>
        <w:t>如經上所記：「誇口的，當指著主誇口。」</w:t>
      </w:r>
    </w:p>
    <w:p w14:paraId="32FC6CDF" w14:textId="77777777" w:rsidR="005265E7" w:rsidRDefault="005265E7">
      <w:pPr>
        <w:rPr>
          <w:lang w:eastAsia="zh-TW"/>
        </w:rPr>
      </w:pPr>
    </w:p>
    <w:p w14:paraId="18E97683" w14:textId="77777777" w:rsidR="005265E7" w:rsidRDefault="005265E7">
      <w:pPr>
        <w:rPr>
          <w:lang w:eastAsia="zh-TW"/>
        </w:rPr>
      </w:pPr>
    </w:p>
    <w:p w14:paraId="4F744EB7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13 QT</w:t>
      </w:r>
    </w:p>
    <w:p w14:paraId="3BFC9520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2</w:t>
      </w:r>
      <w:r>
        <w:rPr>
          <w:lang w:eastAsia="zh-TW"/>
        </w:rPr>
        <w:t>：</w:t>
      </w:r>
      <w:r>
        <w:rPr>
          <w:lang w:eastAsia="zh-TW"/>
        </w:rPr>
        <w:t>1~9</w:t>
      </w:r>
    </w:p>
    <w:p w14:paraId="63F1D3E0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>1</w:t>
      </w:r>
      <w:r>
        <w:rPr>
          <w:lang w:eastAsia="zh-TW"/>
        </w:rPr>
        <w:t>弟兄們，從前我到你們那裡去，並沒有用高言大智對你們宣傳神的奧祕。</w:t>
      </w:r>
    </w:p>
    <w:p w14:paraId="4F5A1DC1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>2</w:t>
      </w:r>
      <w:r>
        <w:rPr>
          <w:lang w:eastAsia="zh-TW"/>
        </w:rPr>
        <w:t>因為我曾定了主意，在你們中間不知道別的，只知道耶穌基督並他釘十字架。</w:t>
      </w:r>
    </w:p>
    <w:p w14:paraId="4F3445BC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>3</w:t>
      </w:r>
      <w:r>
        <w:rPr>
          <w:lang w:eastAsia="zh-TW"/>
        </w:rPr>
        <w:t>我在你們那裡，又軟弱又懼怕，又甚戰兢。</w:t>
      </w:r>
    </w:p>
    <w:p w14:paraId="23642839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>4</w:t>
      </w:r>
      <w:r>
        <w:rPr>
          <w:lang w:eastAsia="zh-TW"/>
        </w:rPr>
        <w:t>我說的話、講的道，不是用智慧委婉的言語，乃是用聖靈和大能的明證，</w:t>
      </w:r>
    </w:p>
    <w:p w14:paraId="5467CDE6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>5</w:t>
      </w:r>
      <w:r>
        <w:rPr>
          <w:lang w:eastAsia="zh-TW"/>
        </w:rPr>
        <w:t>叫你們的信不在乎人的智慧，只在乎神的大能。</w:t>
      </w:r>
    </w:p>
    <w:p w14:paraId="2D52DD6D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2</w:t>
      </w:r>
      <w:r>
        <w:rPr>
          <w:lang w:eastAsia="zh-TW"/>
        </w:rPr>
        <w:t>：</w:t>
      </w:r>
      <w:r>
        <w:rPr>
          <w:lang w:eastAsia="zh-TW"/>
        </w:rPr>
        <w:t>6</w:t>
      </w:r>
      <w:r>
        <w:rPr>
          <w:lang w:eastAsia="zh-TW"/>
        </w:rPr>
        <w:t>然而，在完全的人中，我們也講智慧。但不是這世上的智慧，也不是這世上有權有位、將要敗亡之人的智慧。</w:t>
      </w:r>
    </w:p>
    <w:p w14:paraId="5F057583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>7</w:t>
      </w:r>
      <w:r>
        <w:rPr>
          <w:lang w:eastAsia="zh-TW"/>
        </w:rPr>
        <w:t>我們講的，乃是從前所隱藏、神奧祕的智慧，就是神在萬世以前預定使我們得榮耀的。</w:t>
      </w:r>
    </w:p>
    <w:p w14:paraId="6F7A1767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>8</w:t>
      </w:r>
      <w:r>
        <w:rPr>
          <w:lang w:eastAsia="zh-TW"/>
        </w:rPr>
        <w:t>這智慧世上有權有位的人沒有一個知道的、他們若知道，就不把榮耀的主釘在十字架上了。</w:t>
      </w:r>
    </w:p>
    <w:p w14:paraId="39E0AB14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>9</w:t>
      </w:r>
      <w:r>
        <w:rPr>
          <w:lang w:eastAsia="zh-TW"/>
        </w:rPr>
        <w:t>如經上所記：神為愛他的人所預備的是眼睛未曾看見，耳朵未曾聽見，人心也未曾想到的。</w:t>
      </w:r>
    </w:p>
    <w:p w14:paraId="7B0FDE07" w14:textId="77777777" w:rsidR="005265E7" w:rsidRDefault="005265E7">
      <w:pPr>
        <w:rPr>
          <w:lang w:eastAsia="zh-TW"/>
        </w:rPr>
      </w:pPr>
    </w:p>
    <w:p w14:paraId="2AC5A27D" w14:textId="77777777" w:rsidR="005265E7" w:rsidRDefault="005265E7">
      <w:pPr>
        <w:rPr>
          <w:lang w:eastAsia="zh-TW"/>
        </w:rPr>
      </w:pPr>
    </w:p>
    <w:p w14:paraId="7AF75745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14 QT</w:t>
      </w:r>
    </w:p>
    <w:p w14:paraId="7DDBE54D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2</w:t>
      </w:r>
      <w:r>
        <w:rPr>
          <w:lang w:eastAsia="zh-TW"/>
        </w:rPr>
        <w:t>：</w:t>
      </w:r>
      <w:r>
        <w:rPr>
          <w:lang w:eastAsia="zh-TW"/>
        </w:rPr>
        <w:t>10~16</w:t>
      </w:r>
    </w:p>
    <w:p w14:paraId="77F8C942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10 </w:t>
      </w:r>
      <w:r>
        <w:rPr>
          <w:lang w:eastAsia="zh-TW"/>
        </w:rPr>
        <w:t>只有神藉著聖靈向我們顯明了，因為聖靈參透萬事，就是神深奧的事也參透了。</w:t>
      </w:r>
    </w:p>
    <w:p w14:paraId="1E4DE6C9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>11</w:t>
      </w:r>
      <w:r>
        <w:rPr>
          <w:lang w:eastAsia="zh-TW"/>
        </w:rPr>
        <w:t>除了在人裡頭的靈，誰知道人的事；像這樣，除了神的靈，也沒有人知道神的事。</w:t>
      </w:r>
    </w:p>
    <w:p w14:paraId="2D9B5F99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12 </w:t>
      </w:r>
      <w:r>
        <w:rPr>
          <w:lang w:eastAsia="zh-TW"/>
        </w:rPr>
        <w:t>我們所領受的，並不是世上的靈，乃是從神來的靈，叫我們能知道神開恩賜給我們的事。</w:t>
      </w:r>
    </w:p>
    <w:p w14:paraId="3CAF3B5C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13 </w:t>
      </w:r>
      <w:r>
        <w:rPr>
          <w:lang w:eastAsia="zh-TW"/>
        </w:rPr>
        <w:t>並且我們講說這些事，不是用人智慧所指教的言語，乃是用聖靈所指教的言語，將屬靈的話解釋屬靈的事（或作：將屬靈的事講與屬靈的人）。</w:t>
      </w:r>
    </w:p>
    <w:p w14:paraId="29851CE7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14 </w:t>
      </w:r>
      <w:r>
        <w:rPr>
          <w:lang w:eastAsia="zh-TW"/>
        </w:rPr>
        <w:t>然而，屬血氣的人不領會神聖靈的事，反倒以為愚拙，並且不能知道，因為這些事惟有屬靈的人才能看透。</w:t>
      </w:r>
    </w:p>
    <w:p w14:paraId="72B293A5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15 </w:t>
      </w:r>
      <w:r>
        <w:rPr>
          <w:lang w:eastAsia="zh-TW"/>
        </w:rPr>
        <w:t>屬靈的人能看透萬事，卻沒有一人能看透了他。</w:t>
      </w:r>
    </w:p>
    <w:p w14:paraId="47D716F4" w14:textId="77777777" w:rsidR="005265E7" w:rsidRDefault="00000000">
      <w:pPr>
        <w:rPr>
          <w:lang w:eastAsia="zh-TW"/>
        </w:rPr>
      </w:pPr>
      <w:r>
        <w:rPr>
          <w:lang w:eastAsia="zh-TW"/>
        </w:rPr>
        <w:t>2</w:t>
      </w:r>
      <w:r>
        <w:rPr>
          <w:lang w:eastAsia="zh-TW"/>
        </w:rPr>
        <w:t>：</w:t>
      </w:r>
      <w:r>
        <w:rPr>
          <w:lang w:eastAsia="zh-TW"/>
        </w:rPr>
        <w:t xml:space="preserve">16 </w:t>
      </w:r>
      <w:r>
        <w:rPr>
          <w:lang w:eastAsia="zh-TW"/>
        </w:rPr>
        <w:t>誰曾知道主的心去教導他呢？但我們是有基督的心了</w:t>
      </w:r>
    </w:p>
    <w:p w14:paraId="21986BC7" w14:textId="77777777" w:rsidR="005265E7" w:rsidRDefault="005265E7">
      <w:pPr>
        <w:rPr>
          <w:lang w:eastAsia="zh-TW"/>
        </w:rPr>
      </w:pPr>
    </w:p>
    <w:p w14:paraId="6F6B82AA" w14:textId="77777777" w:rsidR="005265E7" w:rsidRDefault="005265E7">
      <w:pPr>
        <w:rPr>
          <w:lang w:eastAsia="zh-TW"/>
        </w:rPr>
      </w:pPr>
    </w:p>
    <w:p w14:paraId="0A8097A4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15 QT</w:t>
      </w:r>
    </w:p>
    <w:p w14:paraId="02462701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3</w:t>
      </w:r>
      <w:r>
        <w:rPr>
          <w:lang w:eastAsia="zh-TW"/>
        </w:rPr>
        <w:t>：</w:t>
      </w:r>
      <w:r>
        <w:rPr>
          <w:lang w:eastAsia="zh-TW"/>
        </w:rPr>
        <w:t>1~15</w:t>
      </w:r>
    </w:p>
    <w:p w14:paraId="5852FC39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3</w:t>
      </w:r>
      <w:r>
        <w:rPr>
          <w:lang w:eastAsia="zh-TW"/>
        </w:rPr>
        <w:t>：</w:t>
      </w:r>
      <w:r>
        <w:rPr>
          <w:lang w:eastAsia="zh-TW"/>
        </w:rPr>
        <w:t xml:space="preserve">1 </w:t>
      </w:r>
      <w:r>
        <w:rPr>
          <w:lang w:eastAsia="zh-TW"/>
        </w:rPr>
        <w:t>弟兄們，我從前對你們說話，不能把你們當作屬靈的，只得把你們當作屬肉體，在基督裡為嬰孩的。</w:t>
      </w:r>
    </w:p>
    <w:p w14:paraId="02A2ECA8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2 </w:t>
      </w:r>
      <w:r>
        <w:rPr>
          <w:lang w:eastAsia="zh-TW"/>
        </w:rPr>
        <w:t>我是用奶餵你們，沒有用飯餵你們。那時你們不能吃，就是如今還是不能。</w:t>
      </w:r>
    </w:p>
    <w:p w14:paraId="3F5D9A42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3 </w:t>
      </w:r>
      <w:r>
        <w:rPr>
          <w:lang w:eastAsia="zh-TW"/>
        </w:rPr>
        <w:t>你們仍是屬肉體的，因為在你們中間有嫉妒、紛爭，這豈不是屬乎肉體、照著世人的樣子行嗎？</w:t>
      </w:r>
    </w:p>
    <w:p w14:paraId="04F3BCC9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4 </w:t>
      </w:r>
      <w:r>
        <w:rPr>
          <w:lang w:eastAsia="zh-TW"/>
        </w:rPr>
        <w:t>有說：我是屬保羅的；有說：我是屬亞波羅的。這豈不是你們和世人一樣嗎？</w:t>
      </w:r>
    </w:p>
    <w:p w14:paraId="159E173B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5 </w:t>
      </w:r>
      <w:r>
        <w:rPr>
          <w:lang w:eastAsia="zh-TW"/>
        </w:rPr>
        <w:t>亞波羅算什麼？保羅算什麼？無非是執事，照主所賜給他們各人的，引導你們相信。</w:t>
      </w:r>
    </w:p>
    <w:p w14:paraId="6CEDEC5A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6 </w:t>
      </w:r>
      <w:r>
        <w:rPr>
          <w:lang w:eastAsia="zh-TW"/>
        </w:rPr>
        <w:t>我栽種了，亞波羅澆灌了，惟有神叫他生長。</w:t>
      </w:r>
    </w:p>
    <w:p w14:paraId="7E912231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7 </w:t>
      </w:r>
      <w:r>
        <w:rPr>
          <w:lang w:eastAsia="zh-TW"/>
        </w:rPr>
        <w:t>可見栽種的，算不得什麼，澆灌的，也算不得什麼；只在那叫他生長的神。</w:t>
      </w:r>
    </w:p>
    <w:p w14:paraId="20D9A86A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8 </w:t>
      </w:r>
      <w:r>
        <w:rPr>
          <w:lang w:eastAsia="zh-TW"/>
        </w:rPr>
        <w:t>栽種的和澆灌的，都是一樣，但將來各人要照自己的工夫得自己的賞賜。</w:t>
      </w:r>
    </w:p>
    <w:p w14:paraId="591EB2AA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9 </w:t>
      </w:r>
      <w:r>
        <w:rPr>
          <w:lang w:eastAsia="zh-TW"/>
        </w:rPr>
        <w:t>因為我們是與神同工的；你們是神所耕種的田地，所建造的房屋。</w:t>
      </w:r>
    </w:p>
    <w:p w14:paraId="09B8FA87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10 </w:t>
      </w:r>
      <w:r>
        <w:rPr>
          <w:lang w:eastAsia="zh-TW"/>
        </w:rPr>
        <w:t>我照神所給我的恩，好像一個聰明的工頭，立好了根基，有別人在上面建造；只是各人要謹慎怎樣在上面建造。</w:t>
      </w:r>
    </w:p>
    <w:p w14:paraId="186FCD8F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11 </w:t>
      </w:r>
      <w:r>
        <w:rPr>
          <w:lang w:eastAsia="zh-TW"/>
        </w:rPr>
        <w:t>因為那已經立好的根基就是耶穌基督，此外沒有人能立別的根基。</w:t>
      </w:r>
    </w:p>
    <w:p w14:paraId="142DA97D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12 </w:t>
      </w:r>
      <w:r>
        <w:rPr>
          <w:lang w:eastAsia="zh-TW"/>
        </w:rPr>
        <w:t>若有人用金、銀、寶石、草木，禾稭在這根基上建造，</w:t>
      </w:r>
    </w:p>
    <w:p w14:paraId="36CBDF47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13 </w:t>
      </w:r>
      <w:r>
        <w:rPr>
          <w:lang w:eastAsia="zh-TW"/>
        </w:rPr>
        <w:t>各人的工程必然顯露，因為那日子要將他表明出來，有火發現；這火要試驗各人的工程怎樣。</w:t>
      </w:r>
    </w:p>
    <w:p w14:paraId="4641697B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14 </w:t>
      </w:r>
      <w:r>
        <w:rPr>
          <w:lang w:eastAsia="zh-TW"/>
        </w:rPr>
        <w:t>人在那根基上所建造的工程若存得住，他就要得賞賜。</w:t>
      </w:r>
    </w:p>
    <w:p w14:paraId="5678607C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 xml:space="preserve">15 </w:t>
      </w:r>
      <w:r>
        <w:rPr>
          <w:lang w:eastAsia="zh-TW"/>
        </w:rPr>
        <w:t>人的工程若被燒了，他就要受虧損，自己卻要得救；雖然得救，乃像從火裡經過的一樣。</w:t>
      </w:r>
    </w:p>
    <w:p w14:paraId="631A55DA" w14:textId="77777777" w:rsidR="005265E7" w:rsidRDefault="005265E7">
      <w:pPr>
        <w:rPr>
          <w:lang w:eastAsia="zh-TW"/>
        </w:rPr>
      </w:pPr>
    </w:p>
    <w:p w14:paraId="045C801D" w14:textId="77777777" w:rsidR="005265E7" w:rsidRDefault="005265E7">
      <w:pPr>
        <w:rPr>
          <w:lang w:eastAsia="zh-TW"/>
        </w:rPr>
      </w:pPr>
    </w:p>
    <w:p w14:paraId="6BAB8BEF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16 QT</w:t>
      </w:r>
    </w:p>
    <w:p w14:paraId="2F2440E4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3</w:t>
      </w:r>
      <w:r>
        <w:rPr>
          <w:lang w:eastAsia="zh-TW"/>
        </w:rPr>
        <w:t>：</w:t>
      </w:r>
      <w:r>
        <w:rPr>
          <w:lang w:eastAsia="zh-TW"/>
        </w:rPr>
        <w:t>16~23</w:t>
      </w:r>
    </w:p>
    <w:p w14:paraId="1CDA486B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>16</w:t>
      </w:r>
      <w:r>
        <w:rPr>
          <w:lang w:eastAsia="zh-TW"/>
        </w:rPr>
        <w:t>豈不知你們是神的殿，神的靈住在你們裡頭嗎？</w:t>
      </w:r>
    </w:p>
    <w:p w14:paraId="7D18DF53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>17</w:t>
      </w:r>
      <w:r>
        <w:rPr>
          <w:lang w:eastAsia="zh-TW"/>
        </w:rPr>
        <w:t>若有人毀壞神的殿，神必要毀壞那人；因為神的殿是聖的，這殿就是你們。</w:t>
      </w:r>
    </w:p>
    <w:p w14:paraId="3E3C64AB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3</w:t>
      </w:r>
      <w:r>
        <w:rPr>
          <w:lang w:eastAsia="zh-TW"/>
        </w:rPr>
        <w:t>：</w:t>
      </w:r>
      <w:r>
        <w:rPr>
          <w:lang w:eastAsia="zh-TW"/>
        </w:rPr>
        <w:t>18</w:t>
      </w:r>
      <w:r>
        <w:rPr>
          <w:lang w:eastAsia="zh-TW"/>
        </w:rPr>
        <w:t>人不可自欺。你們中間若有人在這世界自以為有智慧，倒不如變作愚拙，好成為有智慧的。</w:t>
      </w:r>
    </w:p>
    <w:p w14:paraId="2DEED528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>19</w:t>
      </w:r>
      <w:r>
        <w:rPr>
          <w:lang w:eastAsia="zh-TW"/>
        </w:rPr>
        <w:t>因這世界的智慧，在神看是愚拙。如經上記著說：主叫有智慧的，中了自己的詭計；</w:t>
      </w:r>
    </w:p>
    <w:p w14:paraId="3E741BA0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>20</w:t>
      </w:r>
      <w:r>
        <w:rPr>
          <w:lang w:eastAsia="zh-TW"/>
        </w:rPr>
        <w:t>又說：主知道智慧人的意念是虛妄的。</w:t>
      </w:r>
    </w:p>
    <w:p w14:paraId="07549688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>21</w:t>
      </w:r>
      <w:r>
        <w:rPr>
          <w:lang w:eastAsia="zh-TW"/>
        </w:rPr>
        <w:t>所以無論誰，都不可拿人誇口，因為萬有全是你們的。</w:t>
      </w:r>
    </w:p>
    <w:p w14:paraId="531F84DF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>22</w:t>
      </w:r>
      <w:r>
        <w:rPr>
          <w:lang w:eastAsia="zh-TW"/>
        </w:rPr>
        <w:t>或保羅，或亞波羅，或磯法，或世界，或生，或死，或現今的事，或將來的事，全是你們的；</w:t>
      </w:r>
    </w:p>
    <w:p w14:paraId="7B3931F4" w14:textId="77777777" w:rsidR="005265E7" w:rsidRDefault="00000000">
      <w:pPr>
        <w:rPr>
          <w:lang w:eastAsia="zh-TW"/>
        </w:rPr>
      </w:pPr>
      <w:r>
        <w:rPr>
          <w:lang w:eastAsia="zh-TW"/>
        </w:rPr>
        <w:t>3</w:t>
      </w:r>
      <w:r>
        <w:rPr>
          <w:lang w:eastAsia="zh-TW"/>
        </w:rPr>
        <w:t>：</w:t>
      </w:r>
      <w:r>
        <w:rPr>
          <w:lang w:eastAsia="zh-TW"/>
        </w:rPr>
        <w:t>23</w:t>
      </w:r>
      <w:r>
        <w:rPr>
          <w:lang w:eastAsia="zh-TW"/>
        </w:rPr>
        <w:t>並且你們是屬基督的，基督又是屬神的。</w:t>
      </w:r>
    </w:p>
    <w:p w14:paraId="5C3E60C4" w14:textId="77777777" w:rsidR="005265E7" w:rsidRDefault="005265E7">
      <w:pPr>
        <w:rPr>
          <w:lang w:eastAsia="zh-TW"/>
        </w:rPr>
      </w:pPr>
    </w:p>
    <w:p w14:paraId="6013143F" w14:textId="77777777" w:rsidR="005265E7" w:rsidRDefault="005265E7">
      <w:pPr>
        <w:rPr>
          <w:lang w:eastAsia="zh-TW"/>
        </w:rPr>
      </w:pPr>
    </w:p>
    <w:p w14:paraId="56FC94F2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17 QT</w:t>
      </w:r>
    </w:p>
    <w:p w14:paraId="32EADC82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4</w:t>
      </w:r>
      <w:r>
        <w:rPr>
          <w:lang w:eastAsia="zh-TW"/>
        </w:rPr>
        <w:t>：</w:t>
      </w:r>
      <w:r>
        <w:rPr>
          <w:lang w:eastAsia="zh-TW"/>
        </w:rPr>
        <w:t>1~8</w:t>
      </w:r>
    </w:p>
    <w:p w14:paraId="771A43D6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>1</w:t>
      </w:r>
      <w:r>
        <w:rPr>
          <w:lang w:eastAsia="zh-TW"/>
        </w:rPr>
        <w:t>人應當以我們為基督的執事，為神奧祕事的管家。</w:t>
      </w:r>
    </w:p>
    <w:p w14:paraId="45A95610" w14:textId="77777777" w:rsidR="005265E7" w:rsidRDefault="00000000">
      <w:r>
        <w:t>4</w:t>
      </w:r>
      <w:r>
        <w:t>：</w:t>
      </w:r>
      <w:r>
        <w:t>2</w:t>
      </w:r>
      <w:r>
        <w:t>所求於管家的，是要他有忠心。</w:t>
      </w:r>
    </w:p>
    <w:p w14:paraId="0C577E41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>3</w:t>
      </w:r>
      <w:r>
        <w:rPr>
          <w:lang w:eastAsia="zh-TW"/>
        </w:rPr>
        <w:t>我被你們論斷，或被別人論斷，我都以為極小的事；連我自己也不論斷自己。</w:t>
      </w:r>
    </w:p>
    <w:p w14:paraId="1393404F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>4</w:t>
      </w:r>
      <w:r>
        <w:rPr>
          <w:lang w:eastAsia="zh-TW"/>
        </w:rPr>
        <w:t>雖不覺得自己有錯，卻也不能因此得以稱義；但判斷我的乃是主。</w:t>
      </w:r>
    </w:p>
    <w:p w14:paraId="1316CF20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>5</w:t>
      </w:r>
      <w:r>
        <w:rPr>
          <w:lang w:eastAsia="zh-TW"/>
        </w:rPr>
        <w:t>所以，時候未到，什麼都不要論斷，只等主來，他要照出暗中的隱情，顯明人心的意念。那時，各人要從神那裡得著稱讚。</w:t>
      </w:r>
    </w:p>
    <w:p w14:paraId="6D14A97B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>6</w:t>
      </w:r>
      <w:r>
        <w:rPr>
          <w:lang w:eastAsia="zh-TW"/>
        </w:rPr>
        <w:t>弟兄們，我為你們的緣故，拿這些事轉比自己和亞波羅，叫你們效法我們不可過於聖經所記，免得你們自高自大，貴重這個，輕看那個。</w:t>
      </w:r>
    </w:p>
    <w:p w14:paraId="4CB6CFFD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>7</w:t>
      </w:r>
      <w:r>
        <w:rPr>
          <w:lang w:eastAsia="zh-TW"/>
        </w:rPr>
        <w:t>使你與人不同的是誰呢？你有什麼不是領受的呢？若是領受的，為何自誇，彷彿不是領受的呢？</w:t>
      </w:r>
    </w:p>
    <w:p w14:paraId="1C5603F0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>8</w:t>
      </w:r>
      <w:r>
        <w:rPr>
          <w:lang w:eastAsia="zh-TW"/>
        </w:rPr>
        <w:t>你們已經飽足了！已經豐富了！不用我們，自己就作王了！我願意你們果真作王，叫我們也得與你們一同作王。</w:t>
      </w:r>
    </w:p>
    <w:p w14:paraId="2AE1DEA9" w14:textId="77777777" w:rsidR="005265E7" w:rsidRDefault="005265E7">
      <w:pPr>
        <w:rPr>
          <w:lang w:eastAsia="zh-TW"/>
        </w:rPr>
      </w:pPr>
    </w:p>
    <w:p w14:paraId="3627D662" w14:textId="77777777" w:rsidR="005265E7" w:rsidRDefault="005265E7">
      <w:pPr>
        <w:rPr>
          <w:lang w:eastAsia="zh-TW"/>
        </w:rPr>
      </w:pPr>
    </w:p>
    <w:p w14:paraId="3158310A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18 QT</w:t>
      </w:r>
    </w:p>
    <w:p w14:paraId="1F5E1265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哥林多前書</w:t>
      </w:r>
      <w:r>
        <w:rPr>
          <w:lang w:eastAsia="zh-TW"/>
        </w:rPr>
        <w:t xml:space="preserve"> 4</w:t>
      </w:r>
      <w:r>
        <w:rPr>
          <w:lang w:eastAsia="zh-TW"/>
        </w:rPr>
        <w:t>：</w:t>
      </w:r>
      <w:r>
        <w:rPr>
          <w:lang w:eastAsia="zh-TW"/>
        </w:rPr>
        <w:t>9~21</w:t>
      </w:r>
    </w:p>
    <w:p w14:paraId="76F46449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9 </w:t>
      </w:r>
      <w:r>
        <w:rPr>
          <w:lang w:eastAsia="zh-TW"/>
        </w:rPr>
        <w:t>我想　神把我們使徒明明列在末後，好像定死罪的囚犯；因為我們成了一臺戲，給世人和天使觀看。</w:t>
      </w:r>
    </w:p>
    <w:p w14:paraId="18B83C2F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10 </w:t>
      </w:r>
      <w:r>
        <w:rPr>
          <w:lang w:eastAsia="zh-TW"/>
        </w:rPr>
        <w:t>我們為基督的緣故算是愚拙的，你們在基督裏倒是聰明的；我們軟弱，你們倒強壯；你們有榮耀，我們倒被藐視。</w:t>
      </w:r>
    </w:p>
    <w:p w14:paraId="6EE98DB2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11 </w:t>
      </w:r>
      <w:r>
        <w:rPr>
          <w:lang w:eastAsia="zh-TW"/>
        </w:rPr>
        <w:t>直到如今，我們還是又飢又渴，又赤身露體，又挨打，又沒有一定的住處，</w:t>
      </w:r>
    </w:p>
    <w:p w14:paraId="10EDCF77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12 </w:t>
      </w:r>
      <w:r>
        <w:rPr>
          <w:lang w:eastAsia="zh-TW"/>
        </w:rPr>
        <w:t>並且勞苦，親手做工。被人咒罵，我們就祝福；被人逼迫，我們就忍受；</w:t>
      </w:r>
    </w:p>
    <w:p w14:paraId="0E3CCDFE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13 </w:t>
      </w:r>
      <w:r>
        <w:rPr>
          <w:lang w:eastAsia="zh-TW"/>
        </w:rPr>
        <w:t>被人毀謗，我們就善勸。直到如今，人還把我們看作世界上的污穢，萬物中的渣滓。</w:t>
      </w:r>
    </w:p>
    <w:p w14:paraId="4DB740DF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14 </w:t>
      </w:r>
      <w:r>
        <w:rPr>
          <w:lang w:eastAsia="zh-TW"/>
        </w:rPr>
        <w:t>我寫這話，不是叫你們羞愧，乃是警戒你們，好像我所親愛的兒女一樣。</w:t>
      </w:r>
    </w:p>
    <w:p w14:paraId="0A407C50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15 </w:t>
      </w:r>
      <w:r>
        <w:rPr>
          <w:lang w:eastAsia="zh-TW"/>
        </w:rPr>
        <w:t>你們學基督的，師傅雖有一萬，為父的卻是不多，因我在基督耶穌裏用福音生了你們。</w:t>
      </w:r>
    </w:p>
    <w:p w14:paraId="66EDBF9C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16 </w:t>
      </w:r>
      <w:r>
        <w:rPr>
          <w:lang w:eastAsia="zh-TW"/>
        </w:rPr>
        <w:t>所以，我求你們效法我。</w:t>
      </w:r>
    </w:p>
    <w:p w14:paraId="49DCA681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17 </w:t>
      </w:r>
      <w:r>
        <w:rPr>
          <w:lang w:eastAsia="zh-TW"/>
        </w:rPr>
        <w:t>因此我已打發提摩太到你們那裏去。他在主裏面，是我所親愛、有忠心的兒子。他必提醒你們，記念我在基督裏怎樣行事，在各處各教會中怎樣教導人。</w:t>
      </w:r>
    </w:p>
    <w:p w14:paraId="30EC6CBE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18 </w:t>
      </w:r>
      <w:r>
        <w:rPr>
          <w:lang w:eastAsia="zh-TW"/>
        </w:rPr>
        <w:t>有些人自高自大，以為我不到你們那裏去；</w:t>
      </w:r>
    </w:p>
    <w:p w14:paraId="7914929B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19 </w:t>
      </w:r>
      <w:r>
        <w:rPr>
          <w:lang w:eastAsia="zh-TW"/>
        </w:rPr>
        <w:t>然而，主若許我，我必快到你們那裏去，並且我所要知道的，不是那些自高自大之人的言語，乃是他們的權能。</w:t>
      </w:r>
    </w:p>
    <w:p w14:paraId="25493F7E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20 </w:t>
      </w:r>
      <w:r>
        <w:rPr>
          <w:lang w:eastAsia="zh-TW"/>
        </w:rPr>
        <w:t>因為　神的國不在乎言語，乃在乎權能。</w:t>
      </w:r>
    </w:p>
    <w:p w14:paraId="06158FEE" w14:textId="77777777" w:rsidR="005265E7" w:rsidRDefault="00000000">
      <w:pPr>
        <w:rPr>
          <w:lang w:eastAsia="zh-TW"/>
        </w:rPr>
      </w:pPr>
      <w:r>
        <w:rPr>
          <w:lang w:eastAsia="zh-TW"/>
        </w:rPr>
        <w:t>4</w:t>
      </w:r>
      <w:r>
        <w:rPr>
          <w:lang w:eastAsia="zh-TW"/>
        </w:rPr>
        <w:t>：</w:t>
      </w:r>
      <w:r>
        <w:rPr>
          <w:lang w:eastAsia="zh-TW"/>
        </w:rPr>
        <w:t xml:space="preserve">21 </w:t>
      </w:r>
      <w:r>
        <w:rPr>
          <w:lang w:eastAsia="zh-TW"/>
        </w:rPr>
        <w:t>你們願意怎麼樣呢？是願意我帶著刑杖到你們那裏去呢？還是要我存慈愛溫柔的心呢？</w:t>
      </w:r>
    </w:p>
    <w:p w14:paraId="043F580F" w14:textId="77777777" w:rsidR="005265E7" w:rsidRDefault="005265E7">
      <w:pPr>
        <w:rPr>
          <w:lang w:eastAsia="zh-TW"/>
        </w:rPr>
      </w:pPr>
    </w:p>
    <w:p w14:paraId="0D21EC94" w14:textId="77777777" w:rsidR="005265E7" w:rsidRDefault="005265E7">
      <w:pPr>
        <w:rPr>
          <w:lang w:eastAsia="zh-TW"/>
        </w:rPr>
      </w:pPr>
    </w:p>
    <w:p w14:paraId="697D94EC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19 QT</w:t>
      </w:r>
    </w:p>
    <w:p w14:paraId="11C7138E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5</w:t>
      </w:r>
      <w:r>
        <w:rPr>
          <w:lang w:eastAsia="zh-TW"/>
        </w:rPr>
        <w:t>：</w:t>
      </w:r>
      <w:r>
        <w:rPr>
          <w:lang w:eastAsia="zh-TW"/>
        </w:rPr>
        <w:t>1~13</w:t>
      </w:r>
    </w:p>
    <w:p w14:paraId="1D45DEB1" w14:textId="77777777" w:rsidR="005265E7" w:rsidRDefault="00000000">
      <w:pPr>
        <w:rPr>
          <w:lang w:eastAsia="zh-TW"/>
        </w:rPr>
      </w:pPr>
      <w:r>
        <w:rPr>
          <w:lang w:eastAsia="zh-TW"/>
        </w:rPr>
        <w:t>5</w:t>
      </w:r>
      <w:r>
        <w:rPr>
          <w:lang w:eastAsia="zh-TW"/>
        </w:rPr>
        <w:t>：</w:t>
      </w:r>
      <w:r>
        <w:rPr>
          <w:lang w:eastAsia="zh-TW"/>
        </w:rPr>
        <w:t xml:space="preserve">1 </w:t>
      </w:r>
      <w:r>
        <w:rPr>
          <w:lang w:eastAsia="zh-TW"/>
        </w:rPr>
        <w:t>風聞在你們中間有淫亂的事。這樣的淫亂連外邦人中也沒有，就是有人收了他的繼母。</w:t>
      </w:r>
    </w:p>
    <w:p w14:paraId="1C7CF74E" w14:textId="77777777" w:rsidR="005265E7" w:rsidRDefault="00000000">
      <w:pPr>
        <w:rPr>
          <w:lang w:eastAsia="zh-TW"/>
        </w:rPr>
      </w:pPr>
      <w:r>
        <w:rPr>
          <w:lang w:eastAsia="zh-TW"/>
        </w:rPr>
        <w:t>5</w:t>
      </w:r>
      <w:r>
        <w:rPr>
          <w:lang w:eastAsia="zh-TW"/>
        </w:rPr>
        <w:t>：</w:t>
      </w:r>
      <w:r>
        <w:rPr>
          <w:lang w:eastAsia="zh-TW"/>
        </w:rPr>
        <w:t xml:space="preserve">2 </w:t>
      </w:r>
      <w:r>
        <w:rPr>
          <w:lang w:eastAsia="zh-TW"/>
        </w:rPr>
        <w:t>你們還是自高自大，並不哀痛，把行這事的人從你們中間趕出去。</w:t>
      </w:r>
    </w:p>
    <w:p w14:paraId="01283E5C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5</w:t>
      </w:r>
      <w:r>
        <w:rPr>
          <w:lang w:eastAsia="zh-TW"/>
        </w:rPr>
        <w:t>：</w:t>
      </w:r>
      <w:r>
        <w:rPr>
          <w:lang w:eastAsia="zh-TW"/>
        </w:rPr>
        <w:t xml:space="preserve">3 </w:t>
      </w:r>
      <w:r>
        <w:rPr>
          <w:lang w:eastAsia="zh-TW"/>
        </w:rPr>
        <w:t>我身子雖不在你們那裏，心卻在你們那裏，好像我親自與你們同在，已經判斷了行這事的人。</w:t>
      </w:r>
    </w:p>
    <w:p w14:paraId="7FED0CC9" w14:textId="77777777" w:rsidR="005265E7" w:rsidRDefault="00000000">
      <w:pPr>
        <w:rPr>
          <w:lang w:eastAsia="zh-TW"/>
        </w:rPr>
      </w:pPr>
      <w:r>
        <w:rPr>
          <w:lang w:eastAsia="zh-TW"/>
        </w:rPr>
        <w:t>5</w:t>
      </w:r>
      <w:r>
        <w:rPr>
          <w:lang w:eastAsia="zh-TW"/>
        </w:rPr>
        <w:t>：</w:t>
      </w:r>
      <w:r>
        <w:rPr>
          <w:lang w:eastAsia="zh-TW"/>
        </w:rPr>
        <w:t xml:space="preserve">4 </w:t>
      </w:r>
      <w:r>
        <w:rPr>
          <w:lang w:eastAsia="zh-TW"/>
        </w:rPr>
        <w:t>就是你們聚會的時候，我的心也同在。奉我們主耶穌的名，並用我們主耶穌的權能，</w:t>
      </w:r>
    </w:p>
    <w:p w14:paraId="44107228" w14:textId="77777777" w:rsidR="005265E7" w:rsidRDefault="00000000">
      <w:pPr>
        <w:rPr>
          <w:lang w:eastAsia="zh-TW"/>
        </w:rPr>
      </w:pPr>
      <w:r>
        <w:rPr>
          <w:lang w:eastAsia="zh-TW"/>
        </w:rPr>
        <w:t>5</w:t>
      </w:r>
      <w:r>
        <w:rPr>
          <w:lang w:eastAsia="zh-TW"/>
        </w:rPr>
        <w:t>：</w:t>
      </w:r>
      <w:r>
        <w:rPr>
          <w:lang w:eastAsia="zh-TW"/>
        </w:rPr>
        <w:t xml:space="preserve">5 </w:t>
      </w:r>
      <w:r>
        <w:rPr>
          <w:lang w:eastAsia="zh-TW"/>
        </w:rPr>
        <w:t>要把這樣的人交給撒但，敗壞他的肉體，使他的靈魂在主耶穌的日子可以得救。</w:t>
      </w:r>
    </w:p>
    <w:p w14:paraId="45F84691" w14:textId="77777777" w:rsidR="005265E7" w:rsidRDefault="00000000">
      <w:pPr>
        <w:rPr>
          <w:lang w:eastAsia="zh-TW"/>
        </w:rPr>
      </w:pPr>
      <w:r>
        <w:rPr>
          <w:lang w:eastAsia="zh-TW"/>
        </w:rPr>
        <w:t>5</w:t>
      </w:r>
      <w:r>
        <w:rPr>
          <w:lang w:eastAsia="zh-TW"/>
        </w:rPr>
        <w:t>：</w:t>
      </w:r>
      <w:r>
        <w:rPr>
          <w:lang w:eastAsia="zh-TW"/>
        </w:rPr>
        <w:t xml:space="preserve">6 </w:t>
      </w:r>
      <w:r>
        <w:rPr>
          <w:lang w:eastAsia="zh-TW"/>
        </w:rPr>
        <w:t>你們這自誇是不好的。豈不知一點麵酵能使全團發起來嗎？</w:t>
      </w:r>
    </w:p>
    <w:p w14:paraId="60B800F1" w14:textId="77777777" w:rsidR="005265E7" w:rsidRDefault="00000000">
      <w:pPr>
        <w:rPr>
          <w:lang w:eastAsia="zh-TW"/>
        </w:rPr>
      </w:pPr>
      <w:r>
        <w:rPr>
          <w:lang w:eastAsia="zh-TW"/>
        </w:rPr>
        <w:t>5</w:t>
      </w:r>
      <w:r>
        <w:rPr>
          <w:lang w:eastAsia="zh-TW"/>
        </w:rPr>
        <w:t>：</w:t>
      </w:r>
      <w:r>
        <w:rPr>
          <w:lang w:eastAsia="zh-TW"/>
        </w:rPr>
        <w:t xml:space="preserve">7 </w:t>
      </w:r>
      <w:r>
        <w:rPr>
          <w:lang w:eastAsia="zh-TW"/>
        </w:rPr>
        <w:t>你們既是無酵的麵，應當把舊酵除淨，好使你們成為新團；因為我們逾越節的羔羊基督已經被殺獻祭了。</w:t>
      </w:r>
    </w:p>
    <w:p w14:paraId="0E08F658" w14:textId="77777777" w:rsidR="005265E7" w:rsidRDefault="00000000">
      <w:pPr>
        <w:rPr>
          <w:lang w:eastAsia="zh-TW"/>
        </w:rPr>
      </w:pPr>
      <w:r>
        <w:rPr>
          <w:lang w:eastAsia="zh-TW"/>
        </w:rPr>
        <w:t>5</w:t>
      </w:r>
      <w:r>
        <w:rPr>
          <w:lang w:eastAsia="zh-TW"/>
        </w:rPr>
        <w:t>：</w:t>
      </w:r>
      <w:r>
        <w:rPr>
          <w:lang w:eastAsia="zh-TW"/>
        </w:rPr>
        <w:t xml:space="preserve">8 </w:t>
      </w:r>
      <w:r>
        <w:rPr>
          <w:lang w:eastAsia="zh-TW"/>
        </w:rPr>
        <w:t>所以，我們守這節不可用舊酵，也不可用惡毒（或譯：陰毒）、邪惡的酵，只用誠實真正的無酵餅。</w:t>
      </w:r>
    </w:p>
    <w:p w14:paraId="08DF4AD0" w14:textId="77777777" w:rsidR="005265E7" w:rsidRDefault="00000000">
      <w:pPr>
        <w:rPr>
          <w:lang w:eastAsia="zh-TW"/>
        </w:rPr>
      </w:pPr>
      <w:r>
        <w:rPr>
          <w:lang w:eastAsia="zh-TW"/>
        </w:rPr>
        <w:t>5</w:t>
      </w:r>
      <w:r>
        <w:rPr>
          <w:lang w:eastAsia="zh-TW"/>
        </w:rPr>
        <w:t>：</w:t>
      </w:r>
      <w:r>
        <w:rPr>
          <w:lang w:eastAsia="zh-TW"/>
        </w:rPr>
        <w:t xml:space="preserve">9 </w:t>
      </w:r>
      <w:r>
        <w:rPr>
          <w:lang w:eastAsia="zh-TW"/>
        </w:rPr>
        <w:t>我先前寫信給你們說，不可與淫亂的人相交。</w:t>
      </w:r>
    </w:p>
    <w:p w14:paraId="7945D3EB" w14:textId="77777777" w:rsidR="005265E7" w:rsidRDefault="00000000">
      <w:pPr>
        <w:rPr>
          <w:lang w:eastAsia="zh-TW"/>
        </w:rPr>
      </w:pPr>
      <w:r>
        <w:rPr>
          <w:lang w:eastAsia="zh-TW"/>
        </w:rPr>
        <w:t>5</w:t>
      </w:r>
      <w:r>
        <w:rPr>
          <w:lang w:eastAsia="zh-TW"/>
        </w:rPr>
        <w:t>：</w:t>
      </w:r>
      <w:r>
        <w:rPr>
          <w:lang w:eastAsia="zh-TW"/>
        </w:rPr>
        <w:t xml:space="preserve">10 </w:t>
      </w:r>
      <w:r>
        <w:rPr>
          <w:lang w:eastAsia="zh-TW"/>
        </w:rPr>
        <w:t>此話不是指這世上一概行淫亂的，或貪婪的，勒索的，或拜偶像的；若是這樣，你們除非離開世界方可。</w:t>
      </w:r>
    </w:p>
    <w:p w14:paraId="06DFCDB8" w14:textId="77777777" w:rsidR="005265E7" w:rsidRDefault="00000000">
      <w:pPr>
        <w:rPr>
          <w:lang w:eastAsia="zh-TW"/>
        </w:rPr>
      </w:pPr>
      <w:r>
        <w:rPr>
          <w:lang w:eastAsia="zh-TW"/>
        </w:rPr>
        <w:t>5</w:t>
      </w:r>
      <w:r>
        <w:rPr>
          <w:lang w:eastAsia="zh-TW"/>
        </w:rPr>
        <w:t>：</w:t>
      </w:r>
      <w:r>
        <w:rPr>
          <w:lang w:eastAsia="zh-TW"/>
        </w:rPr>
        <w:t xml:space="preserve">11 </w:t>
      </w:r>
      <w:r>
        <w:rPr>
          <w:lang w:eastAsia="zh-TW"/>
        </w:rPr>
        <w:t>但如今我寫信給你們說，若有稱為弟兄是行淫亂的，或貪婪的，或拜偶像的，或辱罵的，或醉酒的，或勒索的，這樣的人不可與他相交，就是與他吃飯都不可。</w:t>
      </w:r>
    </w:p>
    <w:p w14:paraId="52E3BC52" w14:textId="77777777" w:rsidR="005265E7" w:rsidRDefault="00000000">
      <w:pPr>
        <w:rPr>
          <w:lang w:eastAsia="zh-TW"/>
        </w:rPr>
      </w:pPr>
      <w:r>
        <w:rPr>
          <w:lang w:eastAsia="zh-TW"/>
        </w:rPr>
        <w:t>5</w:t>
      </w:r>
      <w:r>
        <w:rPr>
          <w:lang w:eastAsia="zh-TW"/>
        </w:rPr>
        <w:t>：</w:t>
      </w:r>
      <w:r>
        <w:rPr>
          <w:lang w:eastAsia="zh-TW"/>
        </w:rPr>
        <w:t xml:space="preserve">12 </w:t>
      </w:r>
      <w:r>
        <w:rPr>
          <w:lang w:eastAsia="zh-TW"/>
        </w:rPr>
        <w:t>因為審判教外的人與我何干？教內的人豈不是你們審判的嗎？</w:t>
      </w:r>
    </w:p>
    <w:p w14:paraId="05BC83A3" w14:textId="77777777" w:rsidR="005265E7" w:rsidRDefault="00000000">
      <w:pPr>
        <w:rPr>
          <w:lang w:eastAsia="zh-TW"/>
        </w:rPr>
      </w:pPr>
      <w:r>
        <w:rPr>
          <w:lang w:eastAsia="zh-TW"/>
        </w:rPr>
        <w:t>5</w:t>
      </w:r>
      <w:r>
        <w:rPr>
          <w:lang w:eastAsia="zh-TW"/>
        </w:rPr>
        <w:t>：</w:t>
      </w:r>
      <w:r>
        <w:rPr>
          <w:lang w:eastAsia="zh-TW"/>
        </w:rPr>
        <w:t xml:space="preserve">13 </w:t>
      </w:r>
      <w:r>
        <w:rPr>
          <w:lang w:eastAsia="zh-TW"/>
        </w:rPr>
        <w:t>至於外人有　神審判他們。你們應當把那惡人從你們中間趕出去。</w:t>
      </w:r>
    </w:p>
    <w:p w14:paraId="2C12C2A2" w14:textId="77777777" w:rsidR="005265E7" w:rsidRDefault="005265E7">
      <w:pPr>
        <w:rPr>
          <w:lang w:eastAsia="zh-TW"/>
        </w:rPr>
      </w:pPr>
    </w:p>
    <w:p w14:paraId="66C18017" w14:textId="77777777" w:rsidR="005265E7" w:rsidRDefault="005265E7">
      <w:pPr>
        <w:rPr>
          <w:lang w:eastAsia="zh-TW"/>
        </w:rPr>
      </w:pPr>
    </w:p>
    <w:p w14:paraId="285BD7E3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20 QT</w:t>
      </w:r>
    </w:p>
    <w:p w14:paraId="6675D7A9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6</w:t>
      </w:r>
      <w:r>
        <w:rPr>
          <w:lang w:eastAsia="zh-TW"/>
        </w:rPr>
        <w:t>：</w:t>
      </w:r>
      <w:r>
        <w:rPr>
          <w:lang w:eastAsia="zh-TW"/>
        </w:rPr>
        <w:t>1~11</w:t>
      </w:r>
    </w:p>
    <w:p w14:paraId="51DF5113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1 </w:t>
      </w:r>
      <w:r>
        <w:rPr>
          <w:lang w:eastAsia="zh-TW"/>
        </w:rPr>
        <w:t>你們中間有彼此相爭的事，怎敢在不義的人面前求審，不在聖徒面前求審呢？</w:t>
      </w:r>
    </w:p>
    <w:p w14:paraId="7F362834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2 </w:t>
      </w:r>
      <w:r>
        <w:rPr>
          <w:lang w:eastAsia="zh-TW"/>
        </w:rPr>
        <w:t>豈不知聖徒要審判世界嗎？若世界為你們所審，難道你們不配審判這最小的事嗎？</w:t>
      </w:r>
    </w:p>
    <w:p w14:paraId="5BB15F15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3 </w:t>
      </w:r>
      <w:r>
        <w:rPr>
          <w:lang w:eastAsia="zh-TW"/>
        </w:rPr>
        <w:t>豈不知我們要審判天使嗎？何況今生的事呢？</w:t>
      </w:r>
    </w:p>
    <w:p w14:paraId="3E997CC6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4 </w:t>
      </w:r>
      <w:r>
        <w:rPr>
          <w:lang w:eastAsia="zh-TW"/>
        </w:rPr>
        <w:t>既是這樣，你們若有今生的事當審判，是派教會所輕看的人審判嗎？</w:t>
      </w:r>
    </w:p>
    <w:p w14:paraId="21549119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5 </w:t>
      </w:r>
      <w:r>
        <w:rPr>
          <w:lang w:eastAsia="zh-TW"/>
        </w:rPr>
        <w:t>我說這話是要叫你們羞恥。難道你們中間沒有一個智慧人能審斷弟兄們的事嗎？</w:t>
      </w:r>
    </w:p>
    <w:p w14:paraId="444F2567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6 </w:t>
      </w:r>
      <w:r>
        <w:rPr>
          <w:lang w:eastAsia="zh-TW"/>
        </w:rPr>
        <w:t>你們竟是弟兄與弟兄告狀，而且告在不信主的人面前。</w:t>
      </w:r>
    </w:p>
    <w:p w14:paraId="2B5AB889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6</w:t>
      </w:r>
      <w:r>
        <w:rPr>
          <w:lang w:eastAsia="zh-TW"/>
        </w:rPr>
        <w:t>：</w:t>
      </w:r>
      <w:r>
        <w:rPr>
          <w:lang w:eastAsia="zh-TW"/>
        </w:rPr>
        <w:t xml:space="preserve">7 </w:t>
      </w:r>
      <w:r>
        <w:rPr>
          <w:lang w:eastAsia="zh-TW"/>
        </w:rPr>
        <w:t>你們彼此告狀，這已經是你們的大錯了。為甚麼不情願受欺呢？為甚麼不情願吃虧呢？</w:t>
      </w:r>
    </w:p>
    <w:p w14:paraId="52662A9F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8 </w:t>
      </w:r>
      <w:r>
        <w:rPr>
          <w:lang w:eastAsia="zh-TW"/>
        </w:rPr>
        <w:t>你們倒是欺壓人、虧負人，況且所欺壓所虧負的就是弟兄。</w:t>
      </w:r>
    </w:p>
    <w:p w14:paraId="347E0136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9 </w:t>
      </w:r>
      <w:r>
        <w:rPr>
          <w:lang w:eastAsia="zh-TW"/>
        </w:rPr>
        <w:t>你們豈不知不義的人不能承受　神的國嗎？不要自欺！無論是淫亂的、拜偶像的、姦淫的、作孌童的、親男色的、</w:t>
      </w:r>
    </w:p>
    <w:p w14:paraId="61013A39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10 </w:t>
      </w:r>
      <w:r>
        <w:rPr>
          <w:lang w:eastAsia="zh-TW"/>
        </w:rPr>
        <w:t>偷竊的、貪婪的、醉酒的、辱罵的、勒索的，都不能承受　神的國。</w:t>
      </w:r>
    </w:p>
    <w:p w14:paraId="07239319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11 </w:t>
      </w:r>
      <w:r>
        <w:rPr>
          <w:lang w:eastAsia="zh-TW"/>
        </w:rPr>
        <w:t>你們中間也有人從前是這樣；但如今你們奉主耶穌基督的名，並藉著我們　神的靈，已經洗淨，成聖，稱義了。</w:t>
      </w:r>
    </w:p>
    <w:p w14:paraId="7ACED941" w14:textId="77777777" w:rsidR="005265E7" w:rsidRDefault="005265E7">
      <w:pPr>
        <w:rPr>
          <w:lang w:eastAsia="zh-TW"/>
        </w:rPr>
      </w:pPr>
    </w:p>
    <w:p w14:paraId="6C719523" w14:textId="77777777" w:rsidR="005265E7" w:rsidRDefault="005265E7">
      <w:pPr>
        <w:rPr>
          <w:lang w:eastAsia="zh-TW"/>
        </w:rPr>
      </w:pPr>
    </w:p>
    <w:p w14:paraId="5C7349BD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21 QT</w:t>
      </w:r>
    </w:p>
    <w:p w14:paraId="4DE0B266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6</w:t>
      </w:r>
      <w:r>
        <w:rPr>
          <w:lang w:eastAsia="zh-TW"/>
        </w:rPr>
        <w:t>：</w:t>
      </w:r>
      <w:r>
        <w:rPr>
          <w:lang w:eastAsia="zh-TW"/>
        </w:rPr>
        <w:t>12~20</w:t>
      </w:r>
    </w:p>
    <w:p w14:paraId="4028CB9F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12 </w:t>
      </w:r>
      <w:r>
        <w:rPr>
          <w:lang w:eastAsia="zh-TW"/>
        </w:rPr>
        <w:t>凡事我都可行，但不都有益處。凡事我都可行，但無論哪一件，我總不受它的轄制。</w:t>
      </w:r>
    </w:p>
    <w:p w14:paraId="7818610F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13 </w:t>
      </w:r>
      <w:r>
        <w:rPr>
          <w:lang w:eastAsia="zh-TW"/>
        </w:rPr>
        <w:t>食物是為肚腹，肚腹是為食物；但　神要叫這兩樣都廢壞。身子不是為淫亂，乃是為主；主也是為身子。</w:t>
      </w:r>
    </w:p>
    <w:p w14:paraId="5A507588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14 </w:t>
      </w:r>
      <w:r>
        <w:rPr>
          <w:lang w:eastAsia="zh-TW"/>
        </w:rPr>
        <w:t>並且　神已經叫主復活，也要用自己的能力叫我們復活。</w:t>
      </w:r>
    </w:p>
    <w:p w14:paraId="5BB9D0A0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15 </w:t>
      </w:r>
      <w:r>
        <w:rPr>
          <w:lang w:eastAsia="zh-TW"/>
        </w:rPr>
        <w:t>豈不知你們的身子是基督的肢體嗎？我可以將基督的肢體作為娼妓的肢體嗎？斷乎不可！</w:t>
      </w:r>
    </w:p>
    <w:p w14:paraId="02856B63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16 </w:t>
      </w:r>
      <w:r>
        <w:rPr>
          <w:lang w:eastAsia="zh-TW"/>
        </w:rPr>
        <w:t>豈不知與娼妓聯合的，便是與她成為一體嗎？因為主說：「二人要成為一體。」</w:t>
      </w:r>
    </w:p>
    <w:p w14:paraId="53755F99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17 </w:t>
      </w:r>
      <w:r>
        <w:rPr>
          <w:lang w:eastAsia="zh-TW"/>
        </w:rPr>
        <w:t>但與主聯合的，便是與主成為一靈。</w:t>
      </w:r>
    </w:p>
    <w:p w14:paraId="58E157FC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18 </w:t>
      </w:r>
      <w:r>
        <w:rPr>
          <w:lang w:eastAsia="zh-TW"/>
        </w:rPr>
        <w:t>你們要逃避淫行。人所犯的，無論甚麼罪，都在身子以外，惟有行淫的，是得罪自己的身子。</w:t>
      </w:r>
    </w:p>
    <w:p w14:paraId="57F94280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19 </w:t>
      </w:r>
      <w:r>
        <w:rPr>
          <w:lang w:eastAsia="zh-TW"/>
        </w:rPr>
        <w:t>豈不知你們的身子就是聖靈的殿嗎？這聖靈是從　神而來，住在你們裏頭的；並且你們不是自己的人，</w:t>
      </w:r>
    </w:p>
    <w:p w14:paraId="10790E2E" w14:textId="77777777" w:rsidR="005265E7" w:rsidRDefault="00000000">
      <w:pPr>
        <w:rPr>
          <w:lang w:eastAsia="zh-TW"/>
        </w:rPr>
      </w:pPr>
      <w:r>
        <w:rPr>
          <w:lang w:eastAsia="zh-TW"/>
        </w:rPr>
        <w:t>6</w:t>
      </w:r>
      <w:r>
        <w:rPr>
          <w:lang w:eastAsia="zh-TW"/>
        </w:rPr>
        <w:t>：</w:t>
      </w:r>
      <w:r>
        <w:rPr>
          <w:lang w:eastAsia="zh-TW"/>
        </w:rPr>
        <w:t xml:space="preserve">20 </w:t>
      </w:r>
      <w:r>
        <w:rPr>
          <w:lang w:eastAsia="zh-TW"/>
        </w:rPr>
        <w:t>因為你們是重價買來的。所以，要在你們的身子上榮耀　神。</w:t>
      </w:r>
    </w:p>
    <w:p w14:paraId="0F21C0D9" w14:textId="77777777" w:rsidR="005265E7" w:rsidRDefault="005265E7">
      <w:pPr>
        <w:rPr>
          <w:lang w:eastAsia="zh-TW"/>
        </w:rPr>
      </w:pPr>
    </w:p>
    <w:p w14:paraId="1CEFF8E9" w14:textId="77777777" w:rsidR="005265E7" w:rsidRDefault="005265E7">
      <w:pPr>
        <w:rPr>
          <w:lang w:eastAsia="zh-TW"/>
        </w:rPr>
      </w:pPr>
    </w:p>
    <w:p w14:paraId="3D2CBF56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2026 – 05 – 22 QT</w:t>
      </w:r>
    </w:p>
    <w:p w14:paraId="78B52506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7</w:t>
      </w:r>
      <w:r>
        <w:rPr>
          <w:lang w:eastAsia="zh-TW"/>
        </w:rPr>
        <w:t>：</w:t>
      </w:r>
      <w:r>
        <w:rPr>
          <w:lang w:eastAsia="zh-TW"/>
        </w:rPr>
        <w:t>1~16</w:t>
      </w:r>
    </w:p>
    <w:p w14:paraId="585A4EC4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1 </w:t>
      </w:r>
      <w:r>
        <w:rPr>
          <w:lang w:eastAsia="zh-TW"/>
        </w:rPr>
        <w:t>論到你們信上所提的事，我說男不近女倒好。</w:t>
      </w:r>
    </w:p>
    <w:p w14:paraId="1B8C8B26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2 </w:t>
      </w:r>
      <w:r>
        <w:rPr>
          <w:lang w:eastAsia="zh-TW"/>
        </w:rPr>
        <w:t>但要免淫亂的事，男子當各有自己的妻子；女子也當各有自己的丈夫。</w:t>
      </w:r>
    </w:p>
    <w:p w14:paraId="79C2F164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3 </w:t>
      </w:r>
      <w:r>
        <w:rPr>
          <w:lang w:eastAsia="zh-TW"/>
        </w:rPr>
        <w:t>丈夫當用合宜之分待妻子；妻子待丈夫也要如此。</w:t>
      </w:r>
    </w:p>
    <w:p w14:paraId="46B37932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4 </w:t>
      </w:r>
      <w:r>
        <w:rPr>
          <w:lang w:eastAsia="zh-TW"/>
        </w:rPr>
        <w:t>妻子沒有權柄主張自己的身子，乃在丈夫；丈夫也沒有權柄主張自己的身子，乃在妻子。</w:t>
      </w:r>
    </w:p>
    <w:p w14:paraId="6E3D5458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5 </w:t>
      </w:r>
      <w:r>
        <w:rPr>
          <w:lang w:eastAsia="zh-TW"/>
        </w:rPr>
        <w:t>夫妻不可彼此虧負，除非兩相情願，暫時分房，為要專心禱告方可；以後仍要同房，免得撒但趁著你們情不自禁，引誘你們。</w:t>
      </w:r>
    </w:p>
    <w:p w14:paraId="41D9A45D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6 </w:t>
      </w:r>
      <w:r>
        <w:rPr>
          <w:lang w:eastAsia="zh-TW"/>
        </w:rPr>
        <w:t>我說這話，原是准你們的，不是命你們的。</w:t>
      </w:r>
    </w:p>
    <w:p w14:paraId="558348F1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7 </w:t>
      </w:r>
      <w:r>
        <w:rPr>
          <w:lang w:eastAsia="zh-TW"/>
        </w:rPr>
        <w:t>我願意眾人像我一樣；只是各人領受　神的恩賜，一個是這樣，一個是那樣。</w:t>
      </w:r>
    </w:p>
    <w:p w14:paraId="2892387E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8 </w:t>
      </w:r>
      <w:r>
        <w:rPr>
          <w:lang w:eastAsia="zh-TW"/>
        </w:rPr>
        <w:t>我對著沒有嫁娶的和寡婦說，若他們常像我就好。</w:t>
      </w:r>
    </w:p>
    <w:p w14:paraId="0C8E05AE" w14:textId="77777777" w:rsidR="005265E7" w:rsidRDefault="00000000">
      <w:pPr>
        <w:rPr>
          <w:lang w:eastAsia="zh-TW"/>
        </w:rPr>
      </w:pPr>
      <w:r>
        <w:t>7</w:t>
      </w:r>
      <w:r>
        <w:t>：</w:t>
      </w:r>
      <w:r>
        <w:t xml:space="preserve">9 </w:t>
      </w:r>
      <w:proofErr w:type="spellStart"/>
      <w:r>
        <w:t>倘若自己禁止不住，就可以嫁娶</w:t>
      </w:r>
      <w:proofErr w:type="spellEnd"/>
      <w:r>
        <w:t>。</w:t>
      </w:r>
      <w:r>
        <w:rPr>
          <w:lang w:eastAsia="zh-TW"/>
        </w:rPr>
        <w:t>與其慾火攻心，倒不如嫁娶為妙。</w:t>
      </w:r>
    </w:p>
    <w:p w14:paraId="3F7C97C3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10 </w:t>
      </w:r>
      <w:r>
        <w:rPr>
          <w:lang w:eastAsia="zh-TW"/>
        </w:rPr>
        <w:t>至於那已經嫁娶的，我吩咐他們；其實不是我吩咐，乃是主吩咐說：妻子不可離開丈夫，</w:t>
      </w:r>
    </w:p>
    <w:p w14:paraId="29D6EC7B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11 </w:t>
      </w:r>
      <w:r>
        <w:rPr>
          <w:lang w:eastAsia="zh-TW"/>
        </w:rPr>
        <w:t>若是離開了，不可再嫁，或是仍同丈夫和好。丈夫也不可離棄妻子。</w:t>
      </w:r>
    </w:p>
    <w:p w14:paraId="353AFFF4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12 </w:t>
      </w:r>
      <w:r>
        <w:rPr>
          <w:lang w:eastAsia="zh-TW"/>
        </w:rPr>
        <w:t>我對其餘的人說（不是主說）：倘若某弟兄有不信的妻子，妻子也情願和他同住，他就不要離棄妻子。</w:t>
      </w:r>
    </w:p>
    <w:p w14:paraId="337A023E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13 </w:t>
      </w:r>
      <w:r>
        <w:rPr>
          <w:lang w:eastAsia="zh-TW"/>
        </w:rPr>
        <w:t>妻子有不信的丈夫，丈夫也情願和她同住，她就不要離棄丈夫。</w:t>
      </w:r>
    </w:p>
    <w:p w14:paraId="6AB4CCC1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14 </w:t>
      </w:r>
      <w:r>
        <w:rPr>
          <w:lang w:eastAsia="zh-TW"/>
        </w:rPr>
        <w:t>因為不信的丈夫就因著妻子成了聖潔，並且不信的妻子就因著丈夫（原文是弟兄）成了聖潔。不然，你們的兒女就不潔淨，但如今他們是聖潔的了。</w:t>
      </w:r>
    </w:p>
    <w:p w14:paraId="351FE5D9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15 </w:t>
      </w:r>
      <w:r>
        <w:rPr>
          <w:lang w:eastAsia="zh-TW"/>
        </w:rPr>
        <w:t>倘若那不信的人要離去，就由他離去吧！無論是弟兄，是姊妹，遇著這樣的事都不必拘束。　神召我們原是要我們和睦。</w:t>
      </w:r>
    </w:p>
    <w:p w14:paraId="23C19897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16 </w:t>
      </w:r>
      <w:r>
        <w:rPr>
          <w:lang w:eastAsia="zh-TW"/>
        </w:rPr>
        <w:t>你這作妻子的，怎麼知道不能救你的丈夫呢？你這作丈夫的，怎麼知道不能救你的妻子呢？</w:t>
      </w:r>
    </w:p>
    <w:p w14:paraId="55079BC4" w14:textId="77777777" w:rsidR="005265E7" w:rsidRDefault="005265E7">
      <w:pPr>
        <w:rPr>
          <w:lang w:eastAsia="zh-TW"/>
        </w:rPr>
      </w:pPr>
    </w:p>
    <w:p w14:paraId="1FEF8FE9" w14:textId="77777777" w:rsidR="005265E7" w:rsidRDefault="005265E7">
      <w:pPr>
        <w:rPr>
          <w:lang w:eastAsia="zh-TW"/>
        </w:rPr>
      </w:pPr>
    </w:p>
    <w:p w14:paraId="4470B217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23 QT</w:t>
      </w:r>
    </w:p>
    <w:p w14:paraId="326CEB08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7</w:t>
      </w:r>
      <w:r>
        <w:rPr>
          <w:lang w:eastAsia="zh-TW"/>
        </w:rPr>
        <w:t>：</w:t>
      </w:r>
      <w:r>
        <w:rPr>
          <w:lang w:eastAsia="zh-TW"/>
        </w:rPr>
        <w:t>17~24</w:t>
      </w:r>
    </w:p>
    <w:p w14:paraId="1781611C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17 </w:t>
      </w:r>
      <w:r>
        <w:rPr>
          <w:lang w:eastAsia="zh-TW"/>
        </w:rPr>
        <w:t>只要照主所分給各人的，和　神所召各人的而行。我吩咐各教會都是這樣。</w:t>
      </w:r>
    </w:p>
    <w:p w14:paraId="5977226C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18 </w:t>
      </w:r>
      <w:r>
        <w:rPr>
          <w:lang w:eastAsia="zh-TW"/>
        </w:rPr>
        <w:t>有人已受割禮蒙召呢，就不要廢割禮；有人未受割禮蒙召呢，就不要受割禮。</w:t>
      </w:r>
    </w:p>
    <w:p w14:paraId="4A706C5D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19 </w:t>
      </w:r>
      <w:r>
        <w:rPr>
          <w:lang w:eastAsia="zh-TW"/>
        </w:rPr>
        <w:t>受割禮算不得甚麼，不受割禮也算不得甚麼，只要守　神的誡命就是了。</w:t>
      </w:r>
    </w:p>
    <w:p w14:paraId="55FA1189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20 </w:t>
      </w:r>
      <w:r>
        <w:rPr>
          <w:lang w:eastAsia="zh-TW"/>
        </w:rPr>
        <w:t>各人蒙召的時候是甚麼身分，仍要守住這身分。</w:t>
      </w:r>
    </w:p>
    <w:p w14:paraId="757FA83B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21 </w:t>
      </w:r>
      <w:r>
        <w:rPr>
          <w:lang w:eastAsia="zh-TW"/>
        </w:rPr>
        <w:t>你是作奴隸蒙召的嗎？不要因此憂慮；若能以自由，就求自由更好。</w:t>
      </w:r>
    </w:p>
    <w:p w14:paraId="3D65DC1D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22 </w:t>
      </w:r>
      <w:r>
        <w:rPr>
          <w:lang w:eastAsia="zh-TW"/>
        </w:rPr>
        <w:t>因為作奴僕蒙召於主的，就是主所釋放的人；作自由之人蒙召的，就是基督的奴僕。</w:t>
      </w:r>
    </w:p>
    <w:p w14:paraId="07BA27F8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23 </w:t>
      </w:r>
      <w:r>
        <w:rPr>
          <w:lang w:eastAsia="zh-TW"/>
        </w:rPr>
        <w:t>你們是重價買來的，不要作人的奴僕。</w:t>
      </w:r>
    </w:p>
    <w:p w14:paraId="0B9C09FF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24 </w:t>
      </w:r>
      <w:r>
        <w:rPr>
          <w:lang w:eastAsia="zh-TW"/>
        </w:rPr>
        <w:t>弟兄們，你們各人蒙召的時候是甚麼身分，仍要在　神面前守住這身分。</w:t>
      </w:r>
    </w:p>
    <w:p w14:paraId="7C383840" w14:textId="77777777" w:rsidR="005265E7" w:rsidRDefault="005265E7">
      <w:pPr>
        <w:rPr>
          <w:lang w:eastAsia="zh-TW"/>
        </w:rPr>
      </w:pPr>
    </w:p>
    <w:p w14:paraId="13D2ED6F" w14:textId="77777777" w:rsidR="005265E7" w:rsidRDefault="005265E7">
      <w:pPr>
        <w:rPr>
          <w:lang w:eastAsia="zh-TW"/>
        </w:rPr>
      </w:pPr>
    </w:p>
    <w:p w14:paraId="1DEB6A4F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24 QT</w:t>
      </w:r>
    </w:p>
    <w:p w14:paraId="6B5A07E7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7</w:t>
      </w:r>
      <w:r>
        <w:rPr>
          <w:lang w:eastAsia="zh-TW"/>
        </w:rPr>
        <w:t>：</w:t>
      </w:r>
      <w:r>
        <w:rPr>
          <w:lang w:eastAsia="zh-TW"/>
        </w:rPr>
        <w:t>25~40</w:t>
      </w:r>
    </w:p>
    <w:p w14:paraId="77EE1363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25 </w:t>
      </w:r>
      <w:r>
        <w:rPr>
          <w:lang w:eastAsia="zh-TW"/>
        </w:rPr>
        <w:t>論到童身的人，我沒有主的命令，但我既蒙主憐恤能作忠心的人，就把自己的意見告訴你們。</w:t>
      </w:r>
    </w:p>
    <w:p w14:paraId="036AC184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26 </w:t>
      </w:r>
      <w:r>
        <w:rPr>
          <w:lang w:eastAsia="zh-TW"/>
        </w:rPr>
        <w:t>因現今的艱難，據我看來，人不如守素安常才好。</w:t>
      </w:r>
    </w:p>
    <w:p w14:paraId="318EA4DE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27 </w:t>
      </w:r>
      <w:r>
        <w:rPr>
          <w:lang w:eastAsia="zh-TW"/>
        </w:rPr>
        <w:t>你有妻子纏著呢，就不要求脫離；你沒有妻子纏著呢，就不要求妻子。</w:t>
      </w:r>
    </w:p>
    <w:p w14:paraId="4857B02A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28 </w:t>
      </w:r>
      <w:r>
        <w:rPr>
          <w:lang w:eastAsia="zh-TW"/>
        </w:rPr>
        <w:t>你若娶妻，並不是犯罪；處女若出嫁，也不是犯罪。然而這等人肉身必受苦難，我卻願意你們免這苦難。</w:t>
      </w:r>
    </w:p>
    <w:p w14:paraId="670E1B17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29 </w:t>
      </w:r>
      <w:r>
        <w:rPr>
          <w:lang w:eastAsia="zh-TW"/>
        </w:rPr>
        <w:t>弟兄們，我對你們說：時候減少了。從此以後，那有妻子的，要像沒有妻子；</w:t>
      </w:r>
    </w:p>
    <w:p w14:paraId="23322769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30 </w:t>
      </w:r>
      <w:r>
        <w:rPr>
          <w:lang w:eastAsia="zh-TW"/>
        </w:rPr>
        <w:t>哀哭的，要像不哀哭；快樂的，要像不快樂；置買的，要像無有所得；</w:t>
      </w:r>
    </w:p>
    <w:p w14:paraId="561EA9C1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31 </w:t>
      </w:r>
      <w:r>
        <w:rPr>
          <w:lang w:eastAsia="zh-TW"/>
        </w:rPr>
        <w:t>用世物的，要像不用世物，因為這世界的樣子將要過去了。</w:t>
      </w:r>
    </w:p>
    <w:p w14:paraId="71633D4F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32 </w:t>
      </w:r>
      <w:r>
        <w:rPr>
          <w:lang w:eastAsia="zh-TW"/>
        </w:rPr>
        <w:t>我願你們無所掛慮。沒有娶妻的，是為主的事掛慮，想怎樣叫主喜悅。</w:t>
      </w:r>
    </w:p>
    <w:p w14:paraId="0733E4A2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7</w:t>
      </w:r>
      <w:r>
        <w:rPr>
          <w:lang w:eastAsia="zh-TW"/>
        </w:rPr>
        <w:t>：</w:t>
      </w:r>
      <w:r>
        <w:rPr>
          <w:lang w:eastAsia="zh-TW"/>
        </w:rPr>
        <w:t xml:space="preserve">33 </w:t>
      </w:r>
      <w:r>
        <w:rPr>
          <w:lang w:eastAsia="zh-TW"/>
        </w:rPr>
        <w:t>娶了妻的，是為世上的事掛慮，想怎樣叫妻子喜悅。</w:t>
      </w:r>
    </w:p>
    <w:p w14:paraId="6CD6C1BD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34 </w:t>
      </w:r>
      <w:r>
        <w:rPr>
          <w:lang w:eastAsia="zh-TW"/>
        </w:rPr>
        <w:t>婦人和處女也有分別。沒有出嫁的，是為主的事掛慮，要身體、靈魂都聖潔；已經出嫁的，是為世上的事掛慮，想怎樣叫丈夫喜悅。</w:t>
      </w:r>
    </w:p>
    <w:p w14:paraId="05D353EB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35 </w:t>
      </w:r>
      <w:r>
        <w:rPr>
          <w:lang w:eastAsia="zh-TW"/>
        </w:rPr>
        <w:t>我說這話是為你們的益處，不是要牢籠你們，乃是要叫你們行合宜的事，得以殷勤服事主，沒有分心的事。</w:t>
      </w:r>
    </w:p>
    <w:p w14:paraId="17471359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36 </w:t>
      </w:r>
      <w:r>
        <w:rPr>
          <w:lang w:eastAsia="zh-TW"/>
        </w:rPr>
        <w:t>若有人以為自己待他的女兒不合宜，女兒也過了年歲，事又當行，他就可隨意辦理，不算有罪，叫二人成親就是了。</w:t>
      </w:r>
    </w:p>
    <w:p w14:paraId="1CBE00EB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37 </w:t>
      </w:r>
      <w:r>
        <w:rPr>
          <w:lang w:eastAsia="zh-TW"/>
        </w:rPr>
        <w:t>倘若人心裏堅定，沒有不得已的事，並且由得自己作主，心裏又決定了留下女兒不出嫁，如此行也好。</w:t>
      </w:r>
    </w:p>
    <w:p w14:paraId="40360B11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38 </w:t>
      </w:r>
      <w:r>
        <w:rPr>
          <w:lang w:eastAsia="zh-TW"/>
        </w:rPr>
        <w:t>這樣看來，叫自己的女兒出嫁是好，不叫她出嫁更是好。</w:t>
      </w:r>
    </w:p>
    <w:p w14:paraId="745360E4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39 </w:t>
      </w:r>
      <w:r>
        <w:rPr>
          <w:lang w:eastAsia="zh-TW"/>
        </w:rPr>
        <w:t>丈夫活著的時候，妻子是被約束的；丈夫若死了，妻子就可以自由，隨意再嫁，只是要嫁這在主裏面的人。</w:t>
      </w:r>
    </w:p>
    <w:p w14:paraId="3DB9033D" w14:textId="77777777" w:rsidR="005265E7" w:rsidRDefault="00000000">
      <w:pPr>
        <w:rPr>
          <w:lang w:eastAsia="zh-TW"/>
        </w:rPr>
      </w:pPr>
      <w:r>
        <w:rPr>
          <w:lang w:eastAsia="zh-TW"/>
        </w:rPr>
        <w:t>7</w:t>
      </w:r>
      <w:r>
        <w:rPr>
          <w:lang w:eastAsia="zh-TW"/>
        </w:rPr>
        <w:t>：</w:t>
      </w:r>
      <w:r>
        <w:rPr>
          <w:lang w:eastAsia="zh-TW"/>
        </w:rPr>
        <w:t xml:space="preserve">40 </w:t>
      </w:r>
      <w:r>
        <w:rPr>
          <w:lang w:eastAsia="zh-TW"/>
        </w:rPr>
        <w:t>然而按我的意見，若常守節更有福氣。我也想自己是被　神的靈感動了。</w:t>
      </w:r>
    </w:p>
    <w:p w14:paraId="7DBE1119" w14:textId="77777777" w:rsidR="005265E7" w:rsidRDefault="005265E7">
      <w:pPr>
        <w:rPr>
          <w:lang w:eastAsia="zh-TW"/>
        </w:rPr>
      </w:pPr>
    </w:p>
    <w:p w14:paraId="7FA2F965" w14:textId="77777777" w:rsidR="005265E7" w:rsidRDefault="005265E7">
      <w:pPr>
        <w:rPr>
          <w:lang w:eastAsia="zh-TW"/>
        </w:rPr>
      </w:pPr>
    </w:p>
    <w:p w14:paraId="2A4687B6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25 QT</w:t>
      </w:r>
    </w:p>
    <w:p w14:paraId="6ED119DF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8</w:t>
      </w:r>
      <w:r>
        <w:rPr>
          <w:lang w:eastAsia="zh-TW"/>
        </w:rPr>
        <w:t>：</w:t>
      </w:r>
      <w:r>
        <w:rPr>
          <w:lang w:eastAsia="zh-TW"/>
        </w:rPr>
        <w:t>1~13</w:t>
      </w:r>
    </w:p>
    <w:p w14:paraId="66DA6829" w14:textId="77777777" w:rsidR="005265E7" w:rsidRDefault="00000000">
      <w:pPr>
        <w:rPr>
          <w:lang w:eastAsia="zh-TW"/>
        </w:rPr>
      </w:pPr>
      <w:r>
        <w:rPr>
          <w:lang w:eastAsia="zh-TW"/>
        </w:rPr>
        <w:t>8</w:t>
      </w:r>
      <w:r>
        <w:rPr>
          <w:lang w:eastAsia="zh-TW"/>
        </w:rPr>
        <w:t>：</w:t>
      </w:r>
      <w:r>
        <w:rPr>
          <w:lang w:eastAsia="zh-TW"/>
        </w:rPr>
        <w:t xml:space="preserve">1 </w:t>
      </w:r>
      <w:r>
        <w:rPr>
          <w:lang w:eastAsia="zh-TW"/>
        </w:rPr>
        <w:t>論到祭偶像之物，我們曉得我們都有知識。但知識是叫人自高自大，惟有愛心能造就人。</w:t>
      </w:r>
    </w:p>
    <w:p w14:paraId="63DAD950" w14:textId="77777777" w:rsidR="005265E7" w:rsidRDefault="00000000">
      <w:pPr>
        <w:rPr>
          <w:lang w:eastAsia="zh-TW"/>
        </w:rPr>
      </w:pPr>
      <w:r>
        <w:rPr>
          <w:lang w:eastAsia="zh-TW"/>
        </w:rPr>
        <w:t>8</w:t>
      </w:r>
      <w:r>
        <w:rPr>
          <w:lang w:eastAsia="zh-TW"/>
        </w:rPr>
        <w:t>：</w:t>
      </w:r>
      <w:r>
        <w:rPr>
          <w:lang w:eastAsia="zh-TW"/>
        </w:rPr>
        <w:t xml:space="preserve">2 </w:t>
      </w:r>
      <w:r>
        <w:rPr>
          <w:lang w:eastAsia="zh-TW"/>
        </w:rPr>
        <w:t>若有人以為自己知道甚麼，按他所當知道的，他仍是不知道。</w:t>
      </w:r>
    </w:p>
    <w:p w14:paraId="5DCFCBE5" w14:textId="77777777" w:rsidR="005265E7" w:rsidRDefault="00000000">
      <w:pPr>
        <w:rPr>
          <w:lang w:eastAsia="zh-TW"/>
        </w:rPr>
      </w:pPr>
      <w:r>
        <w:rPr>
          <w:lang w:eastAsia="zh-TW"/>
        </w:rPr>
        <w:t>8</w:t>
      </w:r>
      <w:r>
        <w:rPr>
          <w:lang w:eastAsia="zh-TW"/>
        </w:rPr>
        <w:t>：</w:t>
      </w:r>
      <w:r>
        <w:rPr>
          <w:lang w:eastAsia="zh-TW"/>
        </w:rPr>
        <w:t xml:space="preserve">3 </w:t>
      </w:r>
      <w:r>
        <w:rPr>
          <w:lang w:eastAsia="zh-TW"/>
        </w:rPr>
        <w:t>若有人愛　神，這人乃是　神所知道的。</w:t>
      </w:r>
    </w:p>
    <w:p w14:paraId="07CDF75F" w14:textId="77777777" w:rsidR="005265E7" w:rsidRDefault="00000000">
      <w:pPr>
        <w:rPr>
          <w:lang w:eastAsia="zh-TW"/>
        </w:rPr>
      </w:pPr>
      <w:r>
        <w:rPr>
          <w:lang w:eastAsia="zh-TW"/>
        </w:rPr>
        <w:t>8</w:t>
      </w:r>
      <w:r>
        <w:rPr>
          <w:lang w:eastAsia="zh-TW"/>
        </w:rPr>
        <w:t>：</w:t>
      </w:r>
      <w:r>
        <w:rPr>
          <w:lang w:eastAsia="zh-TW"/>
        </w:rPr>
        <w:t xml:space="preserve">4 </w:t>
      </w:r>
      <w:r>
        <w:rPr>
          <w:lang w:eastAsia="zh-TW"/>
        </w:rPr>
        <w:t>論到吃祭偶像之物，我們知道偶像在世上算不得甚麼，也知道　神只有一位，再沒有別的　神。</w:t>
      </w:r>
    </w:p>
    <w:p w14:paraId="0397AF90" w14:textId="77777777" w:rsidR="005265E7" w:rsidRDefault="00000000">
      <w:pPr>
        <w:rPr>
          <w:lang w:eastAsia="zh-TW"/>
        </w:rPr>
      </w:pPr>
      <w:r>
        <w:rPr>
          <w:lang w:eastAsia="zh-TW"/>
        </w:rPr>
        <w:t>8</w:t>
      </w:r>
      <w:r>
        <w:rPr>
          <w:lang w:eastAsia="zh-TW"/>
        </w:rPr>
        <w:t>：</w:t>
      </w:r>
      <w:r>
        <w:rPr>
          <w:lang w:eastAsia="zh-TW"/>
        </w:rPr>
        <w:t xml:space="preserve">5 </w:t>
      </w:r>
      <w:r>
        <w:rPr>
          <w:lang w:eastAsia="zh-TW"/>
        </w:rPr>
        <w:t>雖有稱為　神的，或在天，或在地，就如那許多的　神，許多的主；</w:t>
      </w:r>
    </w:p>
    <w:p w14:paraId="6D36D5B1" w14:textId="77777777" w:rsidR="005265E7" w:rsidRDefault="00000000">
      <w:pPr>
        <w:rPr>
          <w:lang w:eastAsia="zh-TW"/>
        </w:rPr>
      </w:pPr>
      <w:r>
        <w:rPr>
          <w:lang w:eastAsia="zh-TW"/>
        </w:rPr>
        <w:t>8</w:t>
      </w:r>
      <w:r>
        <w:rPr>
          <w:lang w:eastAsia="zh-TW"/>
        </w:rPr>
        <w:t>：</w:t>
      </w:r>
      <w:r>
        <w:rPr>
          <w:lang w:eastAsia="zh-TW"/>
        </w:rPr>
        <w:t xml:space="preserve">6 </w:t>
      </w:r>
      <w:r>
        <w:rPr>
          <w:lang w:eastAsia="zh-TW"/>
        </w:rPr>
        <w:t>然而我們只有一位　神，就是父</w:t>
      </w:r>
      <w:r>
        <w:rPr>
          <w:lang w:eastAsia="zh-TW"/>
        </w:rPr>
        <w:t>─</w:t>
      </w:r>
      <w:r>
        <w:rPr>
          <w:lang w:eastAsia="zh-TW"/>
        </w:rPr>
        <w:t>萬物都本於他；我們也歸於他</w:t>
      </w:r>
      <w:r>
        <w:rPr>
          <w:lang w:eastAsia="zh-TW"/>
        </w:rPr>
        <w:t>─</w:t>
      </w:r>
      <w:r>
        <w:rPr>
          <w:lang w:eastAsia="zh-TW"/>
        </w:rPr>
        <w:t>並有一位主，就是耶穌基督</w:t>
      </w:r>
      <w:r>
        <w:rPr>
          <w:lang w:eastAsia="zh-TW"/>
        </w:rPr>
        <w:t>─</w:t>
      </w:r>
      <w:r>
        <w:rPr>
          <w:lang w:eastAsia="zh-TW"/>
        </w:rPr>
        <w:t>萬物都是藉著他有的；我們也是藉著他有的。</w:t>
      </w:r>
    </w:p>
    <w:p w14:paraId="6BB0D1D9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8</w:t>
      </w:r>
      <w:r>
        <w:rPr>
          <w:lang w:eastAsia="zh-TW"/>
        </w:rPr>
        <w:t>：</w:t>
      </w:r>
      <w:r>
        <w:rPr>
          <w:lang w:eastAsia="zh-TW"/>
        </w:rPr>
        <w:t xml:space="preserve">7 </w:t>
      </w:r>
      <w:r>
        <w:rPr>
          <w:lang w:eastAsia="zh-TW"/>
        </w:rPr>
        <w:t>但人不都有這等知識。有人到如今因拜慣了偶像，就以為所吃的是祭偶像之物。他們的良心既然軟弱，也就污穢了。</w:t>
      </w:r>
    </w:p>
    <w:p w14:paraId="796F570F" w14:textId="77777777" w:rsidR="005265E7" w:rsidRDefault="00000000">
      <w:pPr>
        <w:rPr>
          <w:lang w:eastAsia="zh-TW"/>
        </w:rPr>
      </w:pPr>
      <w:r>
        <w:rPr>
          <w:lang w:eastAsia="zh-TW"/>
        </w:rPr>
        <w:t>8</w:t>
      </w:r>
      <w:r>
        <w:rPr>
          <w:lang w:eastAsia="zh-TW"/>
        </w:rPr>
        <w:t>：</w:t>
      </w:r>
      <w:r>
        <w:rPr>
          <w:lang w:eastAsia="zh-TW"/>
        </w:rPr>
        <w:t xml:space="preserve">8 </w:t>
      </w:r>
      <w:r>
        <w:rPr>
          <w:lang w:eastAsia="zh-TW"/>
        </w:rPr>
        <w:t>其實食物不能叫　神看中我們，因為我們不吃也無損，吃也無益。</w:t>
      </w:r>
    </w:p>
    <w:p w14:paraId="3F6BC393" w14:textId="77777777" w:rsidR="005265E7" w:rsidRDefault="00000000">
      <w:pPr>
        <w:rPr>
          <w:lang w:eastAsia="zh-TW"/>
        </w:rPr>
      </w:pPr>
      <w:r>
        <w:rPr>
          <w:lang w:eastAsia="zh-TW"/>
        </w:rPr>
        <w:t>8</w:t>
      </w:r>
      <w:r>
        <w:rPr>
          <w:lang w:eastAsia="zh-TW"/>
        </w:rPr>
        <w:t>：</w:t>
      </w:r>
      <w:r>
        <w:rPr>
          <w:lang w:eastAsia="zh-TW"/>
        </w:rPr>
        <w:t xml:space="preserve">9 </w:t>
      </w:r>
      <w:r>
        <w:rPr>
          <w:lang w:eastAsia="zh-TW"/>
        </w:rPr>
        <w:t>只是你們要謹慎，恐怕你們這自由竟成了那軟弱人的絆腳石。</w:t>
      </w:r>
    </w:p>
    <w:p w14:paraId="243AB240" w14:textId="77777777" w:rsidR="005265E7" w:rsidRDefault="00000000">
      <w:pPr>
        <w:rPr>
          <w:lang w:eastAsia="zh-TW"/>
        </w:rPr>
      </w:pPr>
      <w:r>
        <w:rPr>
          <w:lang w:eastAsia="zh-TW"/>
        </w:rPr>
        <w:t>8</w:t>
      </w:r>
      <w:r>
        <w:rPr>
          <w:lang w:eastAsia="zh-TW"/>
        </w:rPr>
        <w:t>：</w:t>
      </w:r>
      <w:r>
        <w:rPr>
          <w:lang w:eastAsia="zh-TW"/>
        </w:rPr>
        <w:t xml:space="preserve">10 </w:t>
      </w:r>
      <w:r>
        <w:rPr>
          <w:lang w:eastAsia="zh-TW"/>
        </w:rPr>
        <w:t>若有人見你這有知識的，在偶像的廟裏坐席，這人的良心若是軟弱，豈不放膽去吃那祭偶像之物嗎？</w:t>
      </w:r>
    </w:p>
    <w:p w14:paraId="7AD4FE8A" w14:textId="77777777" w:rsidR="005265E7" w:rsidRDefault="00000000">
      <w:pPr>
        <w:rPr>
          <w:lang w:eastAsia="zh-TW"/>
        </w:rPr>
      </w:pPr>
      <w:r>
        <w:rPr>
          <w:lang w:eastAsia="zh-TW"/>
        </w:rPr>
        <w:t>8</w:t>
      </w:r>
      <w:r>
        <w:rPr>
          <w:lang w:eastAsia="zh-TW"/>
        </w:rPr>
        <w:t>：</w:t>
      </w:r>
      <w:r>
        <w:rPr>
          <w:lang w:eastAsia="zh-TW"/>
        </w:rPr>
        <w:t xml:space="preserve">11 </w:t>
      </w:r>
      <w:r>
        <w:rPr>
          <w:lang w:eastAsia="zh-TW"/>
        </w:rPr>
        <w:t>因此，基督為他死的那軟弱弟兄，也就因你的知識沉淪了。</w:t>
      </w:r>
    </w:p>
    <w:p w14:paraId="5835E44D" w14:textId="77777777" w:rsidR="005265E7" w:rsidRDefault="00000000">
      <w:pPr>
        <w:rPr>
          <w:lang w:eastAsia="zh-TW"/>
        </w:rPr>
      </w:pPr>
      <w:r>
        <w:rPr>
          <w:lang w:eastAsia="zh-TW"/>
        </w:rPr>
        <w:t>8</w:t>
      </w:r>
      <w:r>
        <w:rPr>
          <w:lang w:eastAsia="zh-TW"/>
        </w:rPr>
        <w:t>：</w:t>
      </w:r>
      <w:r>
        <w:rPr>
          <w:lang w:eastAsia="zh-TW"/>
        </w:rPr>
        <w:t xml:space="preserve">12 </w:t>
      </w:r>
      <w:r>
        <w:rPr>
          <w:lang w:eastAsia="zh-TW"/>
        </w:rPr>
        <w:t>你們這樣得罪弟兄們，傷了他們軟弱的良心，就是得罪基督。</w:t>
      </w:r>
    </w:p>
    <w:p w14:paraId="268434AB" w14:textId="77777777" w:rsidR="005265E7" w:rsidRDefault="00000000">
      <w:pPr>
        <w:rPr>
          <w:lang w:eastAsia="zh-TW"/>
        </w:rPr>
      </w:pPr>
      <w:r>
        <w:rPr>
          <w:lang w:eastAsia="zh-TW"/>
        </w:rPr>
        <w:t>8</w:t>
      </w:r>
      <w:r>
        <w:rPr>
          <w:lang w:eastAsia="zh-TW"/>
        </w:rPr>
        <w:t>：</w:t>
      </w:r>
      <w:r>
        <w:rPr>
          <w:lang w:eastAsia="zh-TW"/>
        </w:rPr>
        <w:t xml:space="preserve">13 </w:t>
      </w:r>
      <w:r>
        <w:rPr>
          <w:lang w:eastAsia="zh-TW"/>
        </w:rPr>
        <w:t>所以，食物若叫我弟兄跌倒，我就永遠不吃肉，免得叫我弟兄跌倒了。</w:t>
      </w:r>
    </w:p>
    <w:p w14:paraId="38E53DAB" w14:textId="77777777" w:rsidR="005265E7" w:rsidRDefault="005265E7">
      <w:pPr>
        <w:rPr>
          <w:lang w:eastAsia="zh-TW"/>
        </w:rPr>
      </w:pPr>
    </w:p>
    <w:p w14:paraId="4D7B8FC7" w14:textId="77777777" w:rsidR="005265E7" w:rsidRDefault="005265E7">
      <w:pPr>
        <w:rPr>
          <w:lang w:eastAsia="zh-TW"/>
        </w:rPr>
      </w:pPr>
    </w:p>
    <w:p w14:paraId="1847AA26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26 QT</w:t>
      </w:r>
    </w:p>
    <w:p w14:paraId="10573A04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9</w:t>
      </w:r>
      <w:r>
        <w:rPr>
          <w:lang w:eastAsia="zh-TW"/>
        </w:rPr>
        <w:t>：</w:t>
      </w:r>
      <w:r>
        <w:rPr>
          <w:lang w:eastAsia="zh-TW"/>
        </w:rPr>
        <w:t>1~10</w:t>
      </w:r>
    </w:p>
    <w:p w14:paraId="7D59667E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1 </w:t>
      </w:r>
      <w:r>
        <w:rPr>
          <w:lang w:eastAsia="zh-TW"/>
        </w:rPr>
        <w:t>我不是自由的嗎？我不是使徒嗎？我不是見過我們的主耶穌嗎？你們不是我在主裏面所做之工嗎？</w:t>
      </w:r>
    </w:p>
    <w:p w14:paraId="69BDF512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2 </w:t>
      </w:r>
      <w:r>
        <w:rPr>
          <w:lang w:eastAsia="zh-TW"/>
        </w:rPr>
        <w:t>假若在別人，我不是使徒，在你們，我總是使徒，因為你們在主裏正是我作使徒的印證。</w:t>
      </w:r>
    </w:p>
    <w:p w14:paraId="376F92C6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3 </w:t>
      </w:r>
      <w:r>
        <w:rPr>
          <w:lang w:eastAsia="zh-TW"/>
        </w:rPr>
        <w:t>我對那盤問我的人就是這樣分訴：</w:t>
      </w:r>
    </w:p>
    <w:p w14:paraId="4E5E8A99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4 </w:t>
      </w:r>
      <w:r>
        <w:rPr>
          <w:lang w:eastAsia="zh-TW"/>
        </w:rPr>
        <w:t>難道我們沒有權柄靠福音吃喝嗎？</w:t>
      </w:r>
    </w:p>
    <w:p w14:paraId="1BF7F32A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5 </w:t>
      </w:r>
      <w:r>
        <w:rPr>
          <w:lang w:eastAsia="zh-TW"/>
        </w:rPr>
        <w:t>難道我們沒有權柄娶信主的姊妹為妻，帶著一同往來，彷彿其餘的使徒和主的弟兄並磯法一樣嗎？</w:t>
      </w:r>
    </w:p>
    <w:p w14:paraId="12385519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6 </w:t>
      </w:r>
      <w:r>
        <w:rPr>
          <w:lang w:eastAsia="zh-TW"/>
        </w:rPr>
        <w:t>獨有我與巴拿巴沒有權柄不做工嗎？</w:t>
      </w:r>
    </w:p>
    <w:p w14:paraId="16255476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7 </w:t>
      </w:r>
      <w:r>
        <w:rPr>
          <w:lang w:eastAsia="zh-TW"/>
        </w:rPr>
        <w:t>有誰當兵自備糧餉呢？有誰栽葡萄園不吃園裏的果子呢？有誰牧養牛羊不吃牛羊的奶呢？</w:t>
      </w:r>
    </w:p>
    <w:p w14:paraId="3125E512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8 </w:t>
      </w:r>
      <w:r>
        <w:rPr>
          <w:lang w:eastAsia="zh-TW"/>
        </w:rPr>
        <w:t>我說這話，豈是照人的意見；律法不也是這樣說嗎？</w:t>
      </w:r>
    </w:p>
    <w:p w14:paraId="15D1B1D8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9 </w:t>
      </w:r>
      <w:r>
        <w:rPr>
          <w:lang w:eastAsia="zh-TW"/>
        </w:rPr>
        <w:t>就如摩西的律法記著說：「牛在場上踹穀的時候，不可籠住牠的嘴。」難道　神所掛念的是牛嗎？</w:t>
      </w:r>
    </w:p>
    <w:p w14:paraId="28A057D4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9</w:t>
      </w:r>
      <w:r>
        <w:rPr>
          <w:lang w:eastAsia="zh-TW"/>
        </w:rPr>
        <w:t>：</w:t>
      </w:r>
      <w:r>
        <w:rPr>
          <w:lang w:eastAsia="zh-TW"/>
        </w:rPr>
        <w:t xml:space="preserve">10 </w:t>
      </w:r>
      <w:r>
        <w:rPr>
          <w:lang w:eastAsia="zh-TW"/>
        </w:rPr>
        <w:t>不全是為我們說的嗎？分明是為我們說的。因為耕種的當存著指望去耕種；打場的也當存得糧的指望去打場。</w:t>
      </w:r>
    </w:p>
    <w:p w14:paraId="2A5627E0" w14:textId="77777777" w:rsidR="005265E7" w:rsidRDefault="005265E7">
      <w:pPr>
        <w:rPr>
          <w:lang w:eastAsia="zh-TW"/>
        </w:rPr>
      </w:pPr>
    </w:p>
    <w:p w14:paraId="46447745" w14:textId="77777777" w:rsidR="005265E7" w:rsidRDefault="005265E7">
      <w:pPr>
        <w:rPr>
          <w:lang w:eastAsia="zh-TW"/>
        </w:rPr>
      </w:pPr>
    </w:p>
    <w:p w14:paraId="4BA06310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27 QT</w:t>
      </w:r>
    </w:p>
    <w:p w14:paraId="63054436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9</w:t>
      </w:r>
      <w:r>
        <w:rPr>
          <w:lang w:eastAsia="zh-TW"/>
        </w:rPr>
        <w:t>：</w:t>
      </w:r>
      <w:r>
        <w:rPr>
          <w:lang w:eastAsia="zh-TW"/>
        </w:rPr>
        <w:t>11~18</w:t>
      </w:r>
    </w:p>
    <w:p w14:paraId="5C16BEEE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11 </w:t>
      </w:r>
      <w:r>
        <w:rPr>
          <w:lang w:eastAsia="zh-TW"/>
        </w:rPr>
        <w:t>我們若把屬靈的種子撒在你們中間，就是從你們收割奉養肉身之物，這還算大事嗎？</w:t>
      </w:r>
    </w:p>
    <w:p w14:paraId="6FA79F34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12 </w:t>
      </w:r>
      <w:r>
        <w:rPr>
          <w:lang w:eastAsia="zh-TW"/>
        </w:rPr>
        <w:t>若別人在你們身上有這權柄，何況我們呢？然而，我們沒有用過這權柄，倒凡事忍受，免得基督的福音被阻隔。</w:t>
      </w:r>
    </w:p>
    <w:p w14:paraId="0C937991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13 </w:t>
      </w:r>
      <w:r>
        <w:rPr>
          <w:lang w:eastAsia="zh-TW"/>
        </w:rPr>
        <w:t>你們豈不知為聖事勞碌的就吃殿中的物嗎？伺候祭壇的就分領壇上的物嗎？</w:t>
      </w:r>
    </w:p>
    <w:p w14:paraId="10AB63E7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14 </w:t>
      </w:r>
      <w:r>
        <w:rPr>
          <w:lang w:eastAsia="zh-TW"/>
        </w:rPr>
        <w:t>主也是這樣命定，叫傳福音的靠著福音養生。</w:t>
      </w:r>
    </w:p>
    <w:p w14:paraId="1A245F8D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15 </w:t>
      </w:r>
      <w:r>
        <w:rPr>
          <w:lang w:eastAsia="zh-TW"/>
        </w:rPr>
        <w:t>但這權柄我全沒有用過。我寫這話，並非要你們這樣待我，因為我寧可死也不叫人使我所誇的落了空。</w:t>
      </w:r>
    </w:p>
    <w:p w14:paraId="00725468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16 </w:t>
      </w:r>
      <w:r>
        <w:rPr>
          <w:lang w:eastAsia="zh-TW"/>
        </w:rPr>
        <w:t>我傳福音原沒有可誇的，因為我是不得已的。若不傳福音，我便有禍了。</w:t>
      </w:r>
    </w:p>
    <w:p w14:paraId="3D1CC564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17 </w:t>
      </w:r>
      <w:r>
        <w:rPr>
          <w:lang w:eastAsia="zh-TW"/>
        </w:rPr>
        <w:t>我若甘心做這事，就有賞賜；若不甘心，責任卻已經託付我了。</w:t>
      </w:r>
    </w:p>
    <w:p w14:paraId="13CD5C3B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18 </w:t>
      </w:r>
      <w:r>
        <w:rPr>
          <w:lang w:eastAsia="zh-TW"/>
        </w:rPr>
        <w:t>既是這樣，我的賞賜是甚麼呢？就是我傳福音的時候叫人不花錢得福音，免得用盡我傳福音的權柄。</w:t>
      </w:r>
    </w:p>
    <w:p w14:paraId="48580CA3" w14:textId="77777777" w:rsidR="005265E7" w:rsidRDefault="005265E7">
      <w:pPr>
        <w:rPr>
          <w:lang w:eastAsia="zh-TW"/>
        </w:rPr>
      </w:pPr>
    </w:p>
    <w:p w14:paraId="74E9B4CF" w14:textId="77777777" w:rsidR="005265E7" w:rsidRDefault="005265E7">
      <w:pPr>
        <w:rPr>
          <w:lang w:eastAsia="zh-TW"/>
        </w:rPr>
      </w:pPr>
    </w:p>
    <w:p w14:paraId="44CA631C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28 QT</w:t>
      </w:r>
    </w:p>
    <w:p w14:paraId="2348F108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9</w:t>
      </w:r>
      <w:r>
        <w:rPr>
          <w:lang w:eastAsia="zh-TW"/>
        </w:rPr>
        <w:t>：</w:t>
      </w:r>
      <w:r>
        <w:rPr>
          <w:lang w:eastAsia="zh-TW"/>
        </w:rPr>
        <w:t>19~27</w:t>
      </w:r>
    </w:p>
    <w:p w14:paraId="40537ACD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19 </w:t>
      </w:r>
      <w:r>
        <w:rPr>
          <w:lang w:eastAsia="zh-TW"/>
        </w:rPr>
        <w:t>我雖是自由的，無人轄管；然而我甘心作了眾人的僕人，為要多得人。</w:t>
      </w:r>
    </w:p>
    <w:p w14:paraId="5D9ADB78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20 </w:t>
      </w:r>
      <w:r>
        <w:rPr>
          <w:lang w:eastAsia="zh-TW"/>
        </w:rPr>
        <w:t>向猶太人，我就作猶太人，為要得猶太人；向律法以下的人，我雖不在律法以下，還是作律法以下的人，為要得律法以下的人。</w:t>
      </w:r>
    </w:p>
    <w:p w14:paraId="18E271FF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21 </w:t>
      </w:r>
      <w:r>
        <w:rPr>
          <w:lang w:eastAsia="zh-TW"/>
        </w:rPr>
        <w:t>向沒有律法的人，我就作沒有律法的人，為要得沒有律法的人；其實我在　神面前，不是沒有律法；在基督面前，正在律法之下。</w:t>
      </w:r>
    </w:p>
    <w:p w14:paraId="423C1097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9</w:t>
      </w:r>
      <w:r>
        <w:rPr>
          <w:lang w:eastAsia="zh-TW"/>
        </w:rPr>
        <w:t>：</w:t>
      </w:r>
      <w:r>
        <w:rPr>
          <w:lang w:eastAsia="zh-TW"/>
        </w:rPr>
        <w:t xml:space="preserve">22 </w:t>
      </w:r>
      <w:r>
        <w:rPr>
          <w:lang w:eastAsia="zh-TW"/>
        </w:rPr>
        <w:t>向軟弱的人，我就作軟弱的人，為要得軟弱的人。向甚麼樣的人，我就作甚麼樣的人。無論如何，總要救些人。</w:t>
      </w:r>
    </w:p>
    <w:p w14:paraId="1555393D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23 </w:t>
      </w:r>
      <w:r>
        <w:rPr>
          <w:lang w:eastAsia="zh-TW"/>
        </w:rPr>
        <w:t>凡我所行的，都是為福音的緣故，為要與人同得這福音的好處。</w:t>
      </w:r>
    </w:p>
    <w:p w14:paraId="01819E79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24 </w:t>
      </w:r>
      <w:r>
        <w:rPr>
          <w:lang w:eastAsia="zh-TW"/>
        </w:rPr>
        <w:t>豈不知在場上賽跑的都跑，但得獎賞的只有一人？你們也當這樣跑，好叫你們得著獎賞。</w:t>
      </w:r>
    </w:p>
    <w:p w14:paraId="64A93C1B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25 </w:t>
      </w:r>
      <w:r>
        <w:rPr>
          <w:lang w:eastAsia="zh-TW"/>
        </w:rPr>
        <w:t>凡較力爭勝的，諸事都有節制，他們不過是要得能壞的冠冕；我們卻是要得不能壞的冠冕。</w:t>
      </w:r>
    </w:p>
    <w:p w14:paraId="4B73C1D5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26 </w:t>
      </w:r>
      <w:r>
        <w:rPr>
          <w:lang w:eastAsia="zh-TW"/>
        </w:rPr>
        <w:t>所以，我奔跑不像無定向的；我鬥拳不像打空氣的。</w:t>
      </w:r>
    </w:p>
    <w:p w14:paraId="32DFEE82" w14:textId="77777777" w:rsidR="005265E7" w:rsidRDefault="00000000">
      <w:pPr>
        <w:rPr>
          <w:lang w:eastAsia="zh-TW"/>
        </w:rPr>
      </w:pPr>
      <w:r>
        <w:rPr>
          <w:lang w:eastAsia="zh-TW"/>
        </w:rPr>
        <w:t>9</w:t>
      </w:r>
      <w:r>
        <w:rPr>
          <w:lang w:eastAsia="zh-TW"/>
        </w:rPr>
        <w:t>：</w:t>
      </w:r>
      <w:r>
        <w:rPr>
          <w:lang w:eastAsia="zh-TW"/>
        </w:rPr>
        <w:t xml:space="preserve">27 </w:t>
      </w:r>
      <w:r>
        <w:rPr>
          <w:lang w:eastAsia="zh-TW"/>
        </w:rPr>
        <w:t>我是攻克己身，叫身服我，恐怕我傳福音給別人，自己反被棄絕了。</w:t>
      </w:r>
    </w:p>
    <w:p w14:paraId="53CDBACE" w14:textId="77777777" w:rsidR="005265E7" w:rsidRDefault="005265E7">
      <w:pPr>
        <w:rPr>
          <w:lang w:eastAsia="zh-TW"/>
        </w:rPr>
      </w:pPr>
    </w:p>
    <w:p w14:paraId="168458EA" w14:textId="77777777" w:rsidR="005265E7" w:rsidRDefault="005265E7">
      <w:pPr>
        <w:rPr>
          <w:lang w:eastAsia="zh-TW"/>
        </w:rPr>
      </w:pPr>
    </w:p>
    <w:p w14:paraId="6E53C7F2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29 QT</w:t>
      </w:r>
    </w:p>
    <w:p w14:paraId="1F2A7EEF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10</w:t>
      </w:r>
      <w:r>
        <w:rPr>
          <w:lang w:eastAsia="zh-TW"/>
        </w:rPr>
        <w:t>：</w:t>
      </w:r>
      <w:r>
        <w:rPr>
          <w:lang w:eastAsia="zh-TW"/>
        </w:rPr>
        <w:t>1~13</w:t>
      </w:r>
    </w:p>
    <w:p w14:paraId="3C545F95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1 </w:t>
      </w:r>
      <w:r>
        <w:rPr>
          <w:lang w:eastAsia="zh-TW"/>
        </w:rPr>
        <w:t>弟兄們，我不願意你們不曉得，我們的祖宗從前都在雲下，都從海中經過，</w:t>
      </w:r>
    </w:p>
    <w:p w14:paraId="0BE398EB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2 </w:t>
      </w:r>
      <w:r>
        <w:rPr>
          <w:lang w:eastAsia="zh-TW"/>
        </w:rPr>
        <w:t>都在雲裏、海裏受洗歸了摩西；</w:t>
      </w:r>
    </w:p>
    <w:p w14:paraId="356E3548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3 </w:t>
      </w:r>
      <w:r>
        <w:rPr>
          <w:lang w:eastAsia="zh-TW"/>
        </w:rPr>
        <w:t>並且都吃了一樣的靈食，</w:t>
      </w:r>
    </w:p>
    <w:p w14:paraId="5FFED0B0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4 </w:t>
      </w:r>
      <w:r>
        <w:rPr>
          <w:lang w:eastAsia="zh-TW"/>
        </w:rPr>
        <w:t>也都喝了一樣的靈水。所喝的，是出於隨著他們的靈磐石；那磐石就是基督。</w:t>
      </w:r>
    </w:p>
    <w:p w14:paraId="4D98DF5B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5 </w:t>
      </w:r>
      <w:r>
        <w:rPr>
          <w:lang w:eastAsia="zh-TW"/>
        </w:rPr>
        <w:t>但他們中間多半是　神不喜歡的人，所以在曠野倒斃。</w:t>
      </w:r>
    </w:p>
    <w:p w14:paraId="7CBD83B7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6 </w:t>
      </w:r>
      <w:r>
        <w:rPr>
          <w:lang w:eastAsia="zh-TW"/>
        </w:rPr>
        <w:t>這些事都是我們的鑑戒，叫我們不要貪戀惡事，像他們那樣貪戀的；</w:t>
      </w:r>
    </w:p>
    <w:p w14:paraId="0D7305A2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7 </w:t>
      </w:r>
      <w:r>
        <w:rPr>
          <w:lang w:eastAsia="zh-TW"/>
        </w:rPr>
        <w:t>也不要拜偶像，像他們有人拜的。如經上所記：「百姓坐下吃喝，起來玩耍。」</w:t>
      </w:r>
    </w:p>
    <w:p w14:paraId="10ABDEF6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8 </w:t>
      </w:r>
      <w:r>
        <w:rPr>
          <w:lang w:eastAsia="zh-TW"/>
        </w:rPr>
        <w:t>我們也不要行姦淫，像他們有人行的，一天就倒斃了二萬三千人；</w:t>
      </w:r>
    </w:p>
    <w:p w14:paraId="2C95454E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9 </w:t>
      </w:r>
      <w:r>
        <w:rPr>
          <w:lang w:eastAsia="zh-TW"/>
        </w:rPr>
        <w:t>也不要試探主（有古卷：基督），像他們有人試探的，就被蛇所滅。</w:t>
      </w:r>
    </w:p>
    <w:p w14:paraId="7590952E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10 </w:t>
      </w:r>
      <w:r>
        <w:rPr>
          <w:lang w:eastAsia="zh-TW"/>
        </w:rPr>
        <w:t>你們也不要發怨言，像他們有發怨言的，就被滅命的所滅。</w:t>
      </w:r>
    </w:p>
    <w:p w14:paraId="46B7E95E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11 </w:t>
      </w:r>
      <w:r>
        <w:rPr>
          <w:lang w:eastAsia="zh-TW"/>
        </w:rPr>
        <w:t>他們遭遇這些事都要作為鑑戒，並且寫在經上，正是警戒我們這末世的人。</w:t>
      </w:r>
    </w:p>
    <w:p w14:paraId="1880851B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12 </w:t>
      </w:r>
      <w:r>
        <w:rPr>
          <w:lang w:eastAsia="zh-TW"/>
        </w:rPr>
        <w:t>所以，自己以為站得穩的，須要謹慎，免得跌倒。</w:t>
      </w:r>
    </w:p>
    <w:p w14:paraId="157F1B01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10</w:t>
      </w:r>
      <w:r>
        <w:rPr>
          <w:lang w:eastAsia="zh-TW"/>
        </w:rPr>
        <w:t>：</w:t>
      </w:r>
      <w:r>
        <w:rPr>
          <w:lang w:eastAsia="zh-TW"/>
        </w:rPr>
        <w:t xml:space="preserve">13 </w:t>
      </w:r>
      <w:r>
        <w:rPr>
          <w:lang w:eastAsia="zh-TW"/>
        </w:rPr>
        <w:t>你們所遇見的試探，無非是人所能受的。　神是信實的，必不叫你們受試探過於所能受的；在受試探的時候，總要給你們開一條出路，叫你們能忍受得住。</w:t>
      </w:r>
    </w:p>
    <w:p w14:paraId="483B9FB3" w14:textId="77777777" w:rsidR="005265E7" w:rsidRDefault="005265E7">
      <w:pPr>
        <w:rPr>
          <w:lang w:eastAsia="zh-TW"/>
        </w:rPr>
      </w:pPr>
    </w:p>
    <w:p w14:paraId="326A618E" w14:textId="77777777" w:rsidR="005265E7" w:rsidRDefault="005265E7">
      <w:pPr>
        <w:rPr>
          <w:lang w:eastAsia="zh-TW"/>
        </w:rPr>
      </w:pPr>
    </w:p>
    <w:p w14:paraId="362D6206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30 QT</w:t>
      </w:r>
    </w:p>
    <w:p w14:paraId="06164711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10</w:t>
      </w:r>
      <w:r>
        <w:rPr>
          <w:lang w:eastAsia="zh-TW"/>
        </w:rPr>
        <w:t>：</w:t>
      </w:r>
      <w:r>
        <w:rPr>
          <w:lang w:eastAsia="zh-TW"/>
        </w:rPr>
        <w:t>14~22</w:t>
      </w:r>
    </w:p>
    <w:p w14:paraId="1FB10436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14 </w:t>
      </w:r>
      <w:r>
        <w:rPr>
          <w:lang w:eastAsia="zh-TW"/>
        </w:rPr>
        <w:t>我所親愛的弟兄啊，你們要逃避拜偶像的事。</w:t>
      </w:r>
    </w:p>
    <w:p w14:paraId="64FB4576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15 </w:t>
      </w:r>
      <w:r>
        <w:rPr>
          <w:lang w:eastAsia="zh-TW"/>
        </w:rPr>
        <w:t>我好像對明白人說的，你們要審察我的話。</w:t>
      </w:r>
    </w:p>
    <w:p w14:paraId="16A4A267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16 </w:t>
      </w:r>
      <w:r>
        <w:rPr>
          <w:lang w:eastAsia="zh-TW"/>
        </w:rPr>
        <w:t>我們所祝福的杯，豈不是同領基督的血嗎？我們所擘開的餅，豈不是同領基督的身體嗎？</w:t>
      </w:r>
    </w:p>
    <w:p w14:paraId="44F6F76D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17 </w:t>
      </w:r>
      <w:r>
        <w:rPr>
          <w:lang w:eastAsia="zh-TW"/>
        </w:rPr>
        <w:t>我們雖多，仍是一個餅，一個身體，因為我們都是分受這一個餅。</w:t>
      </w:r>
    </w:p>
    <w:p w14:paraId="517ED84E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18 </w:t>
      </w:r>
      <w:r>
        <w:rPr>
          <w:lang w:eastAsia="zh-TW"/>
        </w:rPr>
        <w:t>你們看屬肉體的以色列人，那吃祭物的豈不是在祭壇上有分嗎？</w:t>
      </w:r>
    </w:p>
    <w:p w14:paraId="0A3CFBA9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19 </w:t>
      </w:r>
      <w:r>
        <w:rPr>
          <w:lang w:eastAsia="zh-TW"/>
        </w:rPr>
        <w:t>我是怎麼說呢？豈是說祭偶像之物算得甚麼呢？或說偶像算得甚麼呢？</w:t>
      </w:r>
    </w:p>
    <w:p w14:paraId="608F3545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20 </w:t>
      </w:r>
      <w:r>
        <w:rPr>
          <w:lang w:eastAsia="zh-TW"/>
        </w:rPr>
        <w:t>我乃是說，外邦人所獻的祭是祭鬼，不是祭　神。我不願意你們與鬼相交。</w:t>
      </w:r>
    </w:p>
    <w:p w14:paraId="70FB7EB7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21 </w:t>
      </w:r>
      <w:r>
        <w:rPr>
          <w:lang w:eastAsia="zh-TW"/>
        </w:rPr>
        <w:t>你們不能喝主的杯又喝鬼的杯，不能吃主的筵席又吃鬼的筵席。</w:t>
      </w:r>
    </w:p>
    <w:p w14:paraId="7B392CD6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22 </w:t>
      </w:r>
      <w:r>
        <w:rPr>
          <w:lang w:eastAsia="zh-TW"/>
        </w:rPr>
        <w:t>我們可惹主的憤恨嗎？我們比他還有能力嗎？</w:t>
      </w:r>
    </w:p>
    <w:p w14:paraId="5B79FF68" w14:textId="77777777" w:rsidR="005265E7" w:rsidRDefault="005265E7">
      <w:pPr>
        <w:rPr>
          <w:lang w:eastAsia="zh-TW"/>
        </w:rPr>
      </w:pPr>
    </w:p>
    <w:p w14:paraId="724827BF" w14:textId="77777777" w:rsidR="005265E7" w:rsidRDefault="005265E7">
      <w:pPr>
        <w:rPr>
          <w:lang w:eastAsia="zh-TW"/>
        </w:rPr>
      </w:pPr>
    </w:p>
    <w:p w14:paraId="5529CAF6" w14:textId="77777777" w:rsidR="005265E7" w:rsidRDefault="00000000">
      <w:pPr>
        <w:rPr>
          <w:lang w:eastAsia="zh-TW"/>
        </w:rPr>
      </w:pPr>
      <w:r>
        <w:rPr>
          <w:lang w:eastAsia="zh-TW"/>
        </w:rPr>
        <w:t>2026 – 05 – 31 QT</w:t>
      </w:r>
    </w:p>
    <w:p w14:paraId="3F5C33E2" w14:textId="77777777" w:rsidR="005265E7" w:rsidRDefault="00000000">
      <w:pPr>
        <w:rPr>
          <w:lang w:eastAsia="zh-TW"/>
        </w:rPr>
      </w:pPr>
      <w:r>
        <w:rPr>
          <w:lang w:eastAsia="zh-TW"/>
        </w:rPr>
        <w:t>哥林多前書</w:t>
      </w:r>
      <w:r>
        <w:rPr>
          <w:lang w:eastAsia="zh-TW"/>
        </w:rPr>
        <w:t xml:space="preserve"> 10</w:t>
      </w:r>
      <w:r>
        <w:rPr>
          <w:lang w:eastAsia="zh-TW"/>
        </w:rPr>
        <w:t>：</w:t>
      </w:r>
      <w:r>
        <w:rPr>
          <w:lang w:eastAsia="zh-TW"/>
        </w:rPr>
        <w:t>23~33</w:t>
      </w:r>
    </w:p>
    <w:p w14:paraId="4F3F29E3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23 </w:t>
      </w:r>
      <w:r>
        <w:rPr>
          <w:lang w:eastAsia="zh-TW"/>
        </w:rPr>
        <w:t>凡事都可行，但不都有益處。凡事都可行，但不都造就人。</w:t>
      </w:r>
    </w:p>
    <w:p w14:paraId="4536B990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24 </w:t>
      </w:r>
      <w:r>
        <w:rPr>
          <w:lang w:eastAsia="zh-TW"/>
        </w:rPr>
        <w:t>無論何人，不要求自己的益處，乃要求別人的益處。</w:t>
      </w:r>
    </w:p>
    <w:p w14:paraId="5F79A9D2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25 </w:t>
      </w:r>
      <w:r>
        <w:rPr>
          <w:lang w:eastAsia="zh-TW"/>
        </w:rPr>
        <w:t>凡市上所賣的，你們只管吃，不要為良心的緣故問甚麼話，</w:t>
      </w:r>
    </w:p>
    <w:p w14:paraId="5974B554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26 </w:t>
      </w:r>
      <w:r>
        <w:rPr>
          <w:lang w:eastAsia="zh-TW"/>
        </w:rPr>
        <w:t>因為地和其中所充滿的都屬乎主。</w:t>
      </w:r>
    </w:p>
    <w:p w14:paraId="6D5D41C3" w14:textId="77777777" w:rsidR="005265E7" w:rsidRDefault="00000000">
      <w:pPr>
        <w:rPr>
          <w:lang w:eastAsia="zh-TW"/>
        </w:rPr>
      </w:pPr>
      <w:r>
        <w:rPr>
          <w:lang w:eastAsia="zh-TW"/>
        </w:rPr>
        <w:lastRenderedPageBreak/>
        <w:t>10</w:t>
      </w:r>
      <w:r>
        <w:rPr>
          <w:lang w:eastAsia="zh-TW"/>
        </w:rPr>
        <w:t>：</w:t>
      </w:r>
      <w:r>
        <w:rPr>
          <w:lang w:eastAsia="zh-TW"/>
        </w:rPr>
        <w:t xml:space="preserve">27 </w:t>
      </w:r>
      <w:r>
        <w:rPr>
          <w:lang w:eastAsia="zh-TW"/>
        </w:rPr>
        <w:t>倘有一個不信的人請你們赴席，你們若願意去，凡擺在你們面前的，只管吃，不要為良心的緣故問甚麼話。</w:t>
      </w:r>
    </w:p>
    <w:p w14:paraId="2DB0C569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28 </w:t>
      </w:r>
      <w:r>
        <w:rPr>
          <w:lang w:eastAsia="zh-TW"/>
        </w:rPr>
        <w:t>若有人對你們說：「這是獻過祭的物」，就要為那告訴你們的人，並為良心的緣故不吃。</w:t>
      </w:r>
    </w:p>
    <w:p w14:paraId="71921273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29 </w:t>
      </w:r>
      <w:r>
        <w:rPr>
          <w:lang w:eastAsia="zh-TW"/>
        </w:rPr>
        <w:t>我說的良心不是你的，乃是他的。我這自由為甚麼被別人的良心論斷呢？</w:t>
      </w:r>
    </w:p>
    <w:p w14:paraId="0BDAC6A8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30 </w:t>
      </w:r>
      <w:r>
        <w:rPr>
          <w:lang w:eastAsia="zh-TW"/>
        </w:rPr>
        <w:t>我若謝恩而吃，為甚麼因我謝恩的物被人毀謗呢？</w:t>
      </w:r>
    </w:p>
    <w:p w14:paraId="6303DEB1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31 </w:t>
      </w:r>
      <w:r>
        <w:rPr>
          <w:lang w:eastAsia="zh-TW"/>
        </w:rPr>
        <w:t>所以，你們或吃或喝，無論做甚麼，都要為榮耀　神而行。</w:t>
      </w:r>
    </w:p>
    <w:p w14:paraId="268306F7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32 </w:t>
      </w:r>
      <w:r>
        <w:rPr>
          <w:lang w:eastAsia="zh-TW"/>
        </w:rPr>
        <w:t>不拘是猶太人，是希臘人，是　神的教會，你們都不要使他跌倒；</w:t>
      </w:r>
    </w:p>
    <w:p w14:paraId="0BAF0355" w14:textId="77777777" w:rsidR="005265E7" w:rsidRDefault="00000000">
      <w:pPr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：</w:t>
      </w:r>
      <w:r>
        <w:rPr>
          <w:lang w:eastAsia="zh-TW"/>
        </w:rPr>
        <w:t xml:space="preserve">33 </w:t>
      </w:r>
      <w:r>
        <w:rPr>
          <w:lang w:eastAsia="zh-TW"/>
        </w:rPr>
        <w:t>就好像我凡事都叫眾人喜歡，不求自己的益處，只求眾人的益處，叫他們得救。</w:t>
      </w:r>
    </w:p>
    <w:sectPr w:rsidR="005265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848CB" w14:textId="77777777" w:rsidR="000C5CF6" w:rsidRDefault="000C5CF6" w:rsidP="005450CB">
      <w:pPr>
        <w:spacing w:after="0" w:line="240" w:lineRule="auto"/>
      </w:pPr>
      <w:r>
        <w:separator/>
      </w:r>
    </w:p>
  </w:endnote>
  <w:endnote w:type="continuationSeparator" w:id="0">
    <w:p w14:paraId="47009FCA" w14:textId="77777777" w:rsidR="000C5CF6" w:rsidRDefault="000C5CF6" w:rsidP="00545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E67E1" w14:textId="77777777" w:rsidR="000C5CF6" w:rsidRDefault="000C5CF6" w:rsidP="005450CB">
      <w:pPr>
        <w:spacing w:after="0" w:line="240" w:lineRule="auto"/>
      </w:pPr>
      <w:r>
        <w:separator/>
      </w:r>
    </w:p>
  </w:footnote>
  <w:footnote w:type="continuationSeparator" w:id="0">
    <w:p w14:paraId="720DDE34" w14:textId="77777777" w:rsidR="000C5CF6" w:rsidRDefault="000C5CF6" w:rsidP="00545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502232">
    <w:abstractNumId w:val="8"/>
  </w:num>
  <w:num w:numId="2" w16cid:durableId="1799103992">
    <w:abstractNumId w:val="6"/>
  </w:num>
  <w:num w:numId="3" w16cid:durableId="2067947026">
    <w:abstractNumId w:val="5"/>
  </w:num>
  <w:num w:numId="4" w16cid:durableId="1240946276">
    <w:abstractNumId w:val="4"/>
  </w:num>
  <w:num w:numId="5" w16cid:durableId="1929150098">
    <w:abstractNumId w:val="7"/>
  </w:num>
  <w:num w:numId="6" w16cid:durableId="648437365">
    <w:abstractNumId w:val="3"/>
  </w:num>
  <w:num w:numId="7" w16cid:durableId="843084858">
    <w:abstractNumId w:val="2"/>
  </w:num>
  <w:num w:numId="8" w16cid:durableId="363363492">
    <w:abstractNumId w:val="1"/>
  </w:num>
  <w:num w:numId="9" w16cid:durableId="157411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65C"/>
    <w:rsid w:val="0006063C"/>
    <w:rsid w:val="000C5CF6"/>
    <w:rsid w:val="0015074B"/>
    <w:rsid w:val="0029639D"/>
    <w:rsid w:val="00326F90"/>
    <w:rsid w:val="005265E7"/>
    <w:rsid w:val="005450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DEC5B3"/>
  <w14:defaultImageDpi w14:val="300"/>
  <w15:docId w15:val="{A0FAA1FD-21ED-4EAD-85C2-FFD536A84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6965</Words>
  <Characters>7245</Characters>
  <Application>Microsoft Office Word</Application>
  <DocSecurity>0</DocSecurity>
  <Lines>329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果子 好</cp:lastModifiedBy>
  <cp:revision>3</cp:revision>
  <dcterms:created xsi:type="dcterms:W3CDTF">2013-12-23T23:15:00Z</dcterms:created>
  <dcterms:modified xsi:type="dcterms:W3CDTF">2026-04-29T00:44:00Z</dcterms:modified>
  <cp:category/>
</cp:coreProperties>
</file>